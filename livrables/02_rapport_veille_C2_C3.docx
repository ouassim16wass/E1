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28E7" w14:textId="77777777" w:rsidR="00030349" w:rsidRDefault="00000000">
      <w:pPr>
        <w:pStyle w:val="Titre"/>
      </w:pPr>
      <w:r>
        <w:t>2. Rapport de veille — C2 et C3</w:t>
      </w:r>
    </w:p>
    <w:p w14:paraId="3AB5224D" w14:textId="77777777" w:rsidR="00030349" w:rsidRDefault="00000000">
      <w:pPr>
        <w:pStyle w:val="Titre1"/>
      </w:pPr>
      <w:r>
        <w:t>Projet MobilityPulse — Métropole de NovaVille</w:t>
      </w:r>
    </w:p>
    <w:p w14:paraId="51F1AB87" w14:textId="77777777" w:rsidR="00030349" w:rsidRDefault="00000000">
      <w:pPr>
        <w:pStyle w:val="Titre1"/>
      </w:pPr>
      <w:r>
        <w:t>2.1 Stratégie de veille</w:t>
      </w:r>
    </w:p>
    <w:p w14:paraId="3F4E45CA" w14:textId="77777777" w:rsidR="00030349" w:rsidRDefault="00000000">
      <w:pPr>
        <w:pStyle w:val="Titre2"/>
      </w:pPr>
      <w:r>
        <w:t>Objectifs de la veille</w:t>
      </w:r>
    </w:p>
    <w:p w14:paraId="38D837DE" w14:textId="2E4E138B" w:rsidR="00030349" w:rsidRDefault="00000000">
      <w:r>
        <w:t xml:space="preserve">La veille menée pour MobilityPulse poursuit quatre objectifs, directement liés aux sous-questions de la </w:t>
      </w:r>
      <w:proofErr w:type="spellStart"/>
      <w:r>
        <w:t>problématique</w:t>
      </w:r>
      <w:proofErr w:type="spellEnd"/>
      <w:r>
        <w:t>:</w:t>
      </w:r>
    </w:p>
    <w:p w14:paraId="59E3FF30" w14:textId="77777777" w:rsidR="00030349" w:rsidRDefault="00000000">
      <w:pPr>
        <w:pStyle w:val="Listenumros"/>
      </w:pPr>
      <w:r>
        <w:rPr>
          <w:b/>
        </w:rPr>
        <w:t>Choisir les briques d'architecture</w:t>
      </w:r>
      <w:r>
        <w:t xml:space="preserve"> (ingestion, orchestration, qualité, visualisation) adaptées à une équipe réduite et un budget de 85 000 €.</w:t>
      </w:r>
    </w:p>
    <w:p w14:paraId="1AC1AF7A" w14:textId="77777777" w:rsidR="00030349" w:rsidRDefault="00000000">
      <w:pPr>
        <w:pStyle w:val="Listenumros"/>
      </w:pPr>
      <w:r>
        <w:rPr>
          <w:b/>
        </w:rPr>
        <w:t>Sécuriser la conformité</w:t>
      </w:r>
      <w:r>
        <w:t xml:space="preserve"> : obligations RGPD, RGAA et sobriété numérique applicables à une collectivité territoriale.</w:t>
      </w:r>
    </w:p>
    <w:p w14:paraId="1375A966" w14:textId="77777777" w:rsidR="00030349" w:rsidRDefault="00000000">
      <w:pPr>
        <w:pStyle w:val="Listenumros"/>
      </w:pPr>
      <w:r>
        <w:rPr>
          <w:b/>
        </w:rPr>
        <w:t>Assurer l'interopérabilité</w:t>
      </w:r>
      <w:r>
        <w:t xml:space="preserve"> : suivre les standards de données de mobilité (GTFS/GTFS-RT, NeTEx) pour ne pas créer un nouveau silo.</w:t>
      </w:r>
    </w:p>
    <w:p w14:paraId="23F06BDF" w14:textId="77777777" w:rsidR="00030349" w:rsidRDefault="00000000">
      <w:pPr>
        <w:pStyle w:val="Listenumros"/>
      </w:pPr>
      <w:r>
        <w:rPr>
          <w:b/>
        </w:rPr>
        <w:t>Anticiper le cadre du futur composant IA</w:t>
      </w:r>
      <w:r>
        <w:t xml:space="preserve"> (règlement européen sur l'IA), prévu à moyen terme </w:t>
      </w:r>
      <w:r>
        <w:rPr>
          <w:i/>
        </w:rPr>
        <w:t>(pièce 00)</w:t>
      </w:r>
      <w:r>
        <w:t>.</w:t>
      </w:r>
    </w:p>
    <w:p w14:paraId="59671E3B" w14:textId="77777777" w:rsidR="00030349" w:rsidRDefault="00000000">
      <w:pPr>
        <w:pStyle w:val="Titre2"/>
      </w:pPr>
      <w:r>
        <w:t>Questions de recherche</w:t>
      </w:r>
    </w:p>
    <w:p w14:paraId="63FF9D91" w14:textId="77777777" w:rsidR="00030349" w:rsidRDefault="00000000">
      <w:pPr>
        <w:pStyle w:val="Listenumros"/>
      </w:pPr>
      <w:r>
        <w:t>Quels outils open source d'orchestration et de contrôle qualité conviennent à un premier lot de 3 mois ?</w:t>
      </w:r>
    </w:p>
    <w:p w14:paraId="604C9F3D" w14:textId="77777777" w:rsidR="00030349" w:rsidRDefault="00000000">
      <w:pPr>
        <w:pStyle w:val="Listenumros"/>
      </w:pPr>
      <w:r>
        <w:t>Batch, micro-batch ou streaming : quel niveau de latence justifie quelle architecture, à quel coût ?</w:t>
      </w:r>
    </w:p>
    <w:p w14:paraId="7685BFA6" w14:textId="77777777" w:rsidR="00030349" w:rsidRDefault="00000000">
      <w:pPr>
        <w:pStyle w:val="Listenumros"/>
      </w:pPr>
      <w:r>
        <w:t>Quelles obligations RGPD s'appliquent aux données de mobilité et aux réclamations en texte libre ?</w:t>
      </w:r>
    </w:p>
    <w:p w14:paraId="04163101" w14:textId="77777777" w:rsidR="00030349" w:rsidRDefault="00000000">
      <w:pPr>
        <w:pStyle w:val="Listenumros"/>
      </w:pPr>
      <w:r>
        <w:t>Quelle version du RGAA s'impose aux tableaux de bord d'une métropole, avec quels critères concrets ?</w:t>
      </w:r>
    </w:p>
    <w:p w14:paraId="6262A3D7" w14:textId="77777777" w:rsidR="00030349" w:rsidRDefault="00000000">
      <w:pPr>
        <w:pStyle w:val="Listenumros"/>
      </w:pPr>
      <w:r>
        <w:t>Comment estimer puis réduire l'empreinte du stockage (sobriété numérique) ?</w:t>
      </w:r>
    </w:p>
    <w:p w14:paraId="7D345CF2" w14:textId="77777777" w:rsidR="00030349" w:rsidRDefault="00000000">
      <w:pPr>
        <w:pStyle w:val="Listenumros"/>
      </w:pPr>
      <w:r>
        <w:t>Quels standards facilitent l'échange et la réutilisation des données transport ?</w:t>
      </w:r>
    </w:p>
    <w:p w14:paraId="5CDEBB0E" w14:textId="77777777" w:rsidR="00030349" w:rsidRDefault="00000000">
      <w:pPr>
        <w:pStyle w:val="Titre2"/>
      </w:pPr>
      <w:r>
        <w:t>Mots-clés de recherche</w:t>
      </w:r>
    </w:p>
    <w:p w14:paraId="67BAEDC3" w14:textId="77777777" w:rsidR="00030349" w:rsidRDefault="00000000">
      <w:pPr>
        <w:pStyle w:val="Listepuces"/>
      </w:pPr>
      <w:r>
        <w:rPr>
          <w:b/>
        </w:rPr>
        <w:t>Français :</w:t>
      </w:r>
      <w:r>
        <w:t xml:space="preserve"> orchestration de données, qualité des données, entrepôt de données, architecture lakehouse, sobriété numérique, écoconception de services numériques, RGAA tableaux de bord, RGPD minimisation, données de mobilité, GTFS temps réel, données ouvertes transport.</w:t>
      </w:r>
    </w:p>
    <w:p w14:paraId="09403E57" w14:textId="77777777" w:rsidR="00030349" w:rsidRDefault="00000000">
      <w:pPr>
        <w:pStyle w:val="Listepuces"/>
      </w:pPr>
      <w:r>
        <w:rPr>
          <w:b/>
        </w:rPr>
        <w:t>Anglais :</w:t>
      </w:r>
      <w:r>
        <w:t xml:space="preserve"> data pipeline orchestration, data quality framework, data lakehouse, medallion architecture, open source BI, GTFS-RT, green IT.</w:t>
      </w:r>
    </w:p>
    <w:p w14:paraId="35FFDFC3" w14:textId="77777777" w:rsidR="00FF451B" w:rsidRDefault="00FF451B" w:rsidP="00FF451B">
      <w:pPr>
        <w:pStyle w:val="Listepuces"/>
        <w:numPr>
          <w:ilvl w:val="0"/>
          <w:numId w:val="0"/>
        </w:numPr>
        <w:ind w:left="360"/>
      </w:pPr>
    </w:p>
    <w:p w14:paraId="00A443AF" w14:textId="77777777" w:rsidR="00030349" w:rsidRDefault="00000000">
      <w:pPr>
        <w:pStyle w:val="Titre2"/>
      </w:pPr>
      <w:r>
        <w:lastRenderedPageBreak/>
        <w:t>Canaux de veille</w:t>
      </w:r>
    </w:p>
    <w:tbl>
      <w:tblPr>
        <w:tblStyle w:val="Grilledutableau"/>
        <w:tblW w:w="0" w:type="auto"/>
        <w:tblLook w:val="04A0" w:firstRow="1" w:lastRow="0" w:firstColumn="1" w:lastColumn="0" w:noHBand="0" w:noVBand="1"/>
      </w:tblPr>
      <w:tblGrid>
        <w:gridCol w:w="2880"/>
        <w:gridCol w:w="2880"/>
        <w:gridCol w:w="2880"/>
      </w:tblGrid>
      <w:tr w:rsidR="00030349" w14:paraId="594B0D02" w14:textId="77777777">
        <w:tc>
          <w:tcPr>
            <w:tcW w:w="2880" w:type="dxa"/>
          </w:tcPr>
          <w:p w14:paraId="38C54D44" w14:textId="77777777" w:rsidR="00030349" w:rsidRDefault="00000000">
            <w:r>
              <w:rPr>
                <w:b/>
                <w:sz w:val="18"/>
              </w:rPr>
              <w:t>Canal</w:t>
            </w:r>
          </w:p>
        </w:tc>
        <w:tc>
          <w:tcPr>
            <w:tcW w:w="2880" w:type="dxa"/>
          </w:tcPr>
          <w:p w14:paraId="0432087E" w14:textId="77777777" w:rsidR="00030349" w:rsidRDefault="00000000">
            <w:r>
              <w:rPr>
                <w:b/>
                <w:sz w:val="18"/>
              </w:rPr>
              <w:t>Exemples</w:t>
            </w:r>
          </w:p>
        </w:tc>
        <w:tc>
          <w:tcPr>
            <w:tcW w:w="2880" w:type="dxa"/>
          </w:tcPr>
          <w:p w14:paraId="0E7C801A" w14:textId="77777777" w:rsidR="00030349" w:rsidRDefault="00000000">
            <w:r>
              <w:rPr>
                <w:b/>
                <w:sz w:val="18"/>
              </w:rPr>
              <w:t>Usage</w:t>
            </w:r>
          </w:p>
        </w:tc>
      </w:tr>
      <w:tr w:rsidR="00030349" w14:paraId="5344D7B3" w14:textId="77777777">
        <w:tc>
          <w:tcPr>
            <w:tcW w:w="2880" w:type="dxa"/>
          </w:tcPr>
          <w:p w14:paraId="2F3EDBF8" w14:textId="77777777" w:rsidR="00030349" w:rsidRDefault="00000000">
            <w:r>
              <w:rPr>
                <w:sz w:val="18"/>
              </w:rPr>
              <w:t>Documentation officielle des outils</w:t>
            </w:r>
          </w:p>
        </w:tc>
        <w:tc>
          <w:tcPr>
            <w:tcW w:w="2880" w:type="dxa"/>
          </w:tcPr>
          <w:p w14:paraId="1989958F" w14:textId="77777777" w:rsidR="00030349" w:rsidRDefault="00000000">
            <w:r>
              <w:rPr>
                <w:sz w:val="18"/>
              </w:rPr>
              <w:t>Airflow, Kafka, dbt, Great Expectations, Superset, Metabase</w:t>
            </w:r>
          </w:p>
        </w:tc>
        <w:tc>
          <w:tcPr>
            <w:tcW w:w="2880" w:type="dxa"/>
          </w:tcPr>
          <w:p w14:paraId="4E3B47F8" w14:textId="77777777" w:rsidR="00030349" w:rsidRDefault="00000000">
            <w:r>
              <w:rPr>
                <w:sz w:val="18"/>
              </w:rPr>
              <w:t>Versions, capacités réelles, prérequis</w:t>
            </w:r>
          </w:p>
        </w:tc>
      </w:tr>
      <w:tr w:rsidR="00030349" w14:paraId="0FA5D712" w14:textId="77777777">
        <w:tc>
          <w:tcPr>
            <w:tcW w:w="2880" w:type="dxa"/>
          </w:tcPr>
          <w:p w14:paraId="1313C95E" w14:textId="77777777" w:rsidR="00030349" w:rsidRDefault="00000000">
            <w:r>
              <w:rPr>
                <w:sz w:val="18"/>
              </w:rPr>
              <w:t>Sites institutionnels</w:t>
            </w:r>
          </w:p>
        </w:tc>
        <w:tc>
          <w:tcPr>
            <w:tcW w:w="2880" w:type="dxa"/>
          </w:tcPr>
          <w:p w14:paraId="7920DEBB" w14:textId="77777777" w:rsidR="00030349" w:rsidRDefault="00000000">
            <w:r>
              <w:rPr>
                <w:sz w:val="18"/>
              </w:rPr>
              <w:t>CNIL, DINUM (accessibilite.numerique.gouv.fr), ADEME, Commission européenne</w:t>
            </w:r>
          </w:p>
        </w:tc>
        <w:tc>
          <w:tcPr>
            <w:tcW w:w="2880" w:type="dxa"/>
          </w:tcPr>
          <w:p w14:paraId="7D0DA5FD" w14:textId="77777777" w:rsidR="00030349" w:rsidRDefault="00000000">
            <w:r>
              <w:rPr>
                <w:sz w:val="18"/>
              </w:rPr>
              <w:t>Obligations réglementaires, référentiels</w:t>
            </w:r>
          </w:p>
        </w:tc>
      </w:tr>
      <w:tr w:rsidR="00030349" w14:paraId="6963BEA6" w14:textId="77777777">
        <w:tc>
          <w:tcPr>
            <w:tcW w:w="2880" w:type="dxa"/>
          </w:tcPr>
          <w:p w14:paraId="68388043" w14:textId="77777777" w:rsidR="00030349" w:rsidRDefault="00000000">
            <w:r>
              <w:rPr>
                <w:sz w:val="18"/>
              </w:rPr>
              <w:t>Standards et données ouvertes</w:t>
            </w:r>
          </w:p>
        </w:tc>
        <w:tc>
          <w:tcPr>
            <w:tcW w:w="2880" w:type="dxa"/>
          </w:tcPr>
          <w:p w14:paraId="5A9D896B" w14:textId="77777777" w:rsidR="00030349" w:rsidRDefault="00000000">
            <w:r>
              <w:rPr>
                <w:sz w:val="18"/>
              </w:rPr>
              <w:t>gtfs.org (MobilityData), transport.data.gouv.fr</w:t>
            </w:r>
          </w:p>
        </w:tc>
        <w:tc>
          <w:tcPr>
            <w:tcW w:w="2880" w:type="dxa"/>
          </w:tcPr>
          <w:p w14:paraId="68ADAA1B" w14:textId="77777777" w:rsidR="00030349" w:rsidRDefault="00000000">
            <w:r>
              <w:rPr>
                <w:sz w:val="18"/>
              </w:rPr>
              <w:t>Interopérabilité mobilité</w:t>
            </w:r>
          </w:p>
        </w:tc>
      </w:tr>
      <w:tr w:rsidR="00030349" w14:paraId="0DC63D82" w14:textId="77777777">
        <w:tc>
          <w:tcPr>
            <w:tcW w:w="2880" w:type="dxa"/>
          </w:tcPr>
          <w:p w14:paraId="3295D546" w14:textId="77777777" w:rsidR="00030349" w:rsidRDefault="00000000">
            <w:r>
              <w:rPr>
                <w:sz w:val="18"/>
              </w:rPr>
              <w:t>Newsletters et blogs d'ingénierie</w:t>
            </w:r>
          </w:p>
        </w:tc>
        <w:tc>
          <w:tcPr>
            <w:tcW w:w="2880" w:type="dxa"/>
          </w:tcPr>
          <w:p w14:paraId="3923B8A5" w14:textId="77777777" w:rsidR="00030349" w:rsidRDefault="00000000">
            <w:r>
              <w:rPr>
                <w:sz w:val="18"/>
              </w:rPr>
              <w:t>Data Engineering Weekly, blogs techniques d'exploitants</w:t>
            </w:r>
          </w:p>
        </w:tc>
        <w:tc>
          <w:tcPr>
            <w:tcW w:w="2880" w:type="dxa"/>
          </w:tcPr>
          <w:p w14:paraId="2A6F6018" w14:textId="77777777" w:rsidR="00030349" w:rsidRDefault="00000000">
            <w:r>
              <w:rPr>
                <w:sz w:val="18"/>
              </w:rPr>
              <w:t>Tendances, retours d'expérience</w:t>
            </w:r>
          </w:p>
        </w:tc>
      </w:tr>
      <w:tr w:rsidR="00030349" w14:paraId="6548D7C1" w14:textId="77777777">
        <w:tc>
          <w:tcPr>
            <w:tcW w:w="2880" w:type="dxa"/>
          </w:tcPr>
          <w:p w14:paraId="09324DF7" w14:textId="77777777" w:rsidR="00030349" w:rsidRDefault="00000000">
            <w:r>
              <w:rPr>
                <w:sz w:val="18"/>
              </w:rPr>
              <w:t>Communautés et code</w:t>
            </w:r>
          </w:p>
        </w:tc>
        <w:tc>
          <w:tcPr>
            <w:tcW w:w="2880" w:type="dxa"/>
          </w:tcPr>
          <w:p w14:paraId="69E5B6DF" w14:textId="77777777" w:rsidR="00030349" w:rsidRDefault="00000000">
            <w:r>
              <w:rPr>
                <w:sz w:val="18"/>
              </w:rPr>
              <w:t>Dépôts GitHub (releases, roadmaps), meetups data</w:t>
            </w:r>
          </w:p>
        </w:tc>
        <w:tc>
          <w:tcPr>
            <w:tcW w:w="2880" w:type="dxa"/>
          </w:tcPr>
          <w:p w14:paraId="2CA5876B" w14:textId="77777777" w:rsidR="00030349" w:rsidRDefault="00000000">
            <w:r>
              <w:rPr>
                <w:sz w:val="18"/>
              </w:rPr>
              <w:t>Vitalité des projets open source</w:t>
            </w:r>
          </w:p>
        </w:tc>
      </w:tr>
    </w:tbl>
    <w:p w14:paraId="3689F6AF" w14:textId="77777777" w:rsidR="00030349" w:rsidRDefault="00030349"/>
    <w:p w14:paraId="65C95CCE" w14:textId="77777777" w:rsidR="00030349" w:rsidRDefault="00000000">
      <w:pPr>
        <w:pStyle w:val="Titre2"/>
      </w:pPr>
      <w:r>
        <w:t>Fréquence et organisation</w:t>
      </w:r>
    </w:p>
    <w:p w14:paraId="78FA44BE" w14:textId="31AD104C" w:rsidR="00030349" w:rsidRDefault="00000000">
      <w:pPr>
        <w:pStyle w:val="Listepuces"/>
      </w:pPr>
      <w:r>
        <w:rPr>
          <w:b/>
        </w:rPr>
        <w:t>Hebdomadaire (~1 h)</w:t>
      </w:r>
      <w:r>
        <w:t xml:space="preserve"> : </w:t>
      </w:r>
      <w:proofErr w:type="spellStart"/>
      <w:r>
        <w:t>veille</w:t>
      </w:r>
      <w:proofErr w:type="spellEnd"/>
      <w:r>
        <w:t xml:space="preserve"> </w:t>
      </w:r>
      <w:proofErr w:type="spellStart"/>
      <w:r>
        <w:t>technologique</w:t>
      </w:r>
      <w:proofErr w:type="spellEnd"/>
      <w:r>
        <w:t xml:space="preserve"> newsletters, releases des </w:t>
      </w:r>
      <w:proofErr w:type="spellStart"/>
      <w:r>
        <w:t>outils</w:t>
      </w:r>
      <w:proofErr w:type="spellEnd"/>
      <w:r>
        <w:t xml:space="preserve"> suivis. Collecte pré-mâchée par un </w:t>
      </w:r>
      <w:r>
        <w:rPr>
          <w:b/>
        </w:rPr>
        <w:t xml:space="preserve">agent IA de </w:t>
      </w:r>
      <w:proofErr w:type="spellStart"/>
      <w:r>
        <w:rPr>
          <w:b/>
        </w:rPr>
        <w:t>veille</w:t>
      </w:r>
      <w:proofErr w:type="spellEnd"/>
      <w:r>
        <w:t xml:space="preserve"> </w:t>
      </w:r>
      <w:proofErr w:type="spellStart"/>
      <w:r>
        <w:t>l'heure</w:t>
      </w:r>
      <w:proofErr w:type="spellEnd"/>
      <w:r>
        <w:t xml:space="preserve"> humaine </w:t>
      </w:r>
      <w:proofErr w:type="spellStart"/>
      <w:r>
        <w:t>étant</w:t>
      </w:r>
      <w:proofErr w:type="spellEnd"/>
      <w:r>
        <w:t xml:space="preserve"> </w:t>
      </w:r>
      <w:proofErr w:type="spellStart"/>
      <w:r>
        <w:t>consacrée</w:t>
      </w:r>
      <w:proofErr w:type="spellEnd"/>
      <w:r>
        <w:t xml:space="preserve"> à la validation et à l'analyse.</w:t>
      </w:r>
    </w:p>
    <w:p w14:paraId="342C1B2B" w14:textId="76BC123F" w:rsidR="00030349" w:rsidRDefault="00000000">
      <w:pPr>
        <w:pStyle w:val="Listepuces"/>
      </w:pPr>
      <w:r>
        <w:rPr>
          <w:b/>
        </w:rPr>
        <w:t>Mensuelle (~1 h)</w:t>
      </w:r>
      <w:r>
        <w:t xml:space="preserve"> : </w:t>
      </w:r>
      <w:proofErr w:type="spellStart"/>
      <w:r>
        <w:t>veille</w:t>
      </w:r>
      <w:proofErr w:type="spellEnd"/>
      <w:r>
        <w:t xml:space="preserve"> </w:t>
      </w:r>
      <w:proofErr w:type="spellStart"/>
      <w:r>
        <w:t>réglementaire</w:t>
      </w:r>
      <w:proofErr w:type="spellEnd"/>
      <w:r>
        <w:t xml:space="preserve"> CNIL, DINUM, ADEME, </w:t>
      </w:r>
      <w:proofErr w:type="spellStart"/>
      <w:r>
        <w:t>textes</w:t>
      </w:r>
      <w:proofErr w:type="spellEnd"/>
      <w:r>
        <w:t xml:space="preserve"> européens.</w:t>
      </w:r>
    </w:p>
    <w:p w14:paraId="1B1B1B10" w14:textId="3440B6AE" w:rsidR="00030349" w:rsidRDefault="00000000">
      <w:pPr>
        <w:pStyle w:val="Listepuces"/>
      </w:pPr>
      <w:r>
        <w:rPr>
          <w:b/>
        </w:rPr>
        <w:t>Trimestrielle</w:t>
      </w:r>
      <w:r>
        <w:t xml:space="preserve"> : revue de synthèse diffusée aux parties prenantes .</w:t>
      </w:r>
    </w:p>
    <w:p w14:paraId="79E9F180" w14:textId="77777777" w:rsidR="00030349" w:rsidRDefault="00000000">
      <w:pPr>
        <w:pStyle w:val="Titre2"/>
      </w:pPr>
      <w:r>
        <w:t>Méthode de qualification des sources</w:t>
      </w:r>
    </w:p>
    <w:p w14:paraId="1EE2C0A6" w14:textId="77777777" w:rsidR="00030349" w:rsidRDefault="00000000">
      <w:r>
        <w:t>Chaque source candidate est évaluée sur une grille de 4 critères notés de 0 à 3 :</w:t>
      </w:r>
    </w:p>
    <w:tbl>
      <w:tblPr>
        <w:tblStyle w:val="Grilledutableau"/>
        <w:tblW w:w="0" w:type="auto"/>
        <w:tblLook w:val="04A0" w:firstRow="1" w:lastRow="0" w:firstColumn="1" w:lastColumn="0" w:noHBand="0" w:noVBand="1"/>
      </w:tblPr>
      <w:tblGrid>
        <w:gridCol w:w="2160"/>
        <w:gridCol w:w="2160"/>
        <w:gridCol w:w="2160"/>
        <w:gridCol w:w="2160"/>
      </w:tblGrid>
      <w:tr w:rsidR="00030349" w14:paraId="7074E1B5" w14:textId="77777777">
        <w:tc>
          <w:tcPr>
            <w:tcW w:w="2160" w:type="dxa"/>
          </w:tcPr>
          <w:p w14:paraId="7C057199" w14:textId="77777777" w:rsidR="00030349" w:rsidRDefault="00000000">
            <w:r>
              <w:rPr>
                <w:b/>
                <w:sz w:val="18"/>
              </w:rPr>
              <w:t>Critère</w:t>
            </w:r>
          </w:p>
        </w:tc>
        <w:tc>
          <w:tcPr>
            <w:tcW w:w="2160" w:type="dxa"/>
          </w:tcPr>
          <w:p w14:paraId="77E3FDDA" w14:textId="77777777" w:rsidR="00030349" w:rsidRDefault="00000000">
            <w:r>
              <w:rPr>
                <w:b/>
                <w:sz w:val="18"/>
              </w:rPr>
              <w:t>Question posée</w:t>
            </w:r>
          </w:p>
        </w:tc>
        <w:tc>
          <w:tcPr>
            <w:tcW w:w="2160" w:type="dxa"/>
          </w:tcPr>
          <w:p w14:paraId="008E9D65" w14:textId="77777777" w:rsidR="00030349" w:rsidRDefault="00000000">
            <w:r>
              <w:rPr>
                <w:b/>
                <w:sz w:val="18"/>
              </w:rPr>
              <w:t>0</w:t>
            </w:r>
          </w:p>
        </w:tc>
        <w:tc>
          <w:tcPr>
            <w:tcW w:w="2160" w:type="dxa"/>
          </w:tcPr>
          <w:p w14:paraId="7A38CF47" w14:textId="77777777" w:rsidR="00030349" w:rsidRDefault="00000000">
            <w:r>
              <w:rPr>
                <w:b/>
                <w:sz w:val="18"/>
              </w:rPr>
              <w:t>3</w:t>
            </w:r>
          </w:p>
        </w:tc>
      </w:tr>
      <w:tr w:rsidR="00030349" w14:paraId="18E981BB" w14:textId="77777777">
        <w:tc>
          <w:tcPr>
            <w:tcW w:w="2160" w:type="dxa"/>
          </w:tcPr>
          <w:p w14:paraId="4F03DF5A" w14:textId="77777777" w:rsidR="00030349" w:rsidRDefault="00000000">
            <w:r>
              <w:rPr>
                <w:b/>
                <w:sz w:val="18"/>
              </w:rPr>
              <w:t>Autorité</w:t>
            </w:r>
          </w:p>
        </w:tc>
        <w:tc>
          <w:tcPr>
            <w:tcW w:w="2160" w:type="dxa"/>
          </w:tcPr>
          <w:p w14:paraId="629C709C" w14:textId="77777777" w:rsidR="00030349" w:rsidRDefault="00000000">
            <w:r>
              <w:rPr>
                <w:sz w:val="18"/>
              </w:rPr>
              <w:t>Qui publie ?</w:t>
            </w:r>
          </w:p>
        </w:tc>
        <w:tc>
          <w:tcPr>
            <w:tcW w:w="2160" w:type="dxa"/>
          </w:tcPr>
          <w:p w14:paraId="2699069C" w14:textId="77777777" w:rsidR="00030349" w:rsidRDefault="00000000">
            <w:r>
              <w:rPr>
                <w:sz w:val="18"/>
              </w:rPr>
              <w:t>Auteur anonyme</w:t>
            </w:r>
          </w:p>
        </w:tc>
        <w:tc>
          <w:tcPr>
            <w:tcW w:w="2160" w:type="dxa"/>
          </w:tcPr>
          <w:p w14:paraId="579F64C3" w14:textId="77777777" w:rsidR="00030349" w:rsidRDefault="00000000">
            <w:r>
              <w:rPr>
                <w:sz w:val="18"/>
              </w:rPr>
              <w:t>Institution officielle / éditeur du produit</w:t>
            </w:r>
          </w:p>
        </w:tc>
      </w:tr>
      <w:tr w:rsidR="00030349" w14:paraId="65502550" w14:textId="77777777">
        <w:tc>
          <w:tcPr>
            <w:tcW w:w="2160" w:type="dxa"/>
          </w:tcPr>
          <w:p w14:paraId="5122A432" w14:textId="77777777" w:rsidR="00030349" w:rsidRDefault="00000000">
            <w:r>
              <w:rPr>
                <w:b/>
                <w:sz w:val="18"/>
              </w:rPr>
              <w:t>Actualité</w:t>
            </w:r>
          </w:p>
        </w:tc>
        <w:tc>
          <w:tcPr>
            <w:tcW w:w="2160" w:type="dxa"/>
          </w:tcPr>
          <w:p w14:paraId="3901F405" w14:textId="77777777" w:rsidR="00030349" w:rsidRDefault="00000000">
            <w:r>
              <w:rPr>
                <w:sz w:val="18"/>
              </w:rPr>
              <w:t>Quand a-t-elle été mise à jour ?</w:t>
            </w:r>
          </w:p>
        </w:tc>
        <w:tc>
          <w:tcPr>
            <w:tcW w:w="2160" w:type="dxa"/>
          </w:tcPr>
          <w:p w14:paraId="1AFB4633" w14:textId="77777777" w:rsidR="00030349" w:rsidRDefault="00000000">
            <w:r>
              <w:rPr>
                <w:sz w:val="18"/>
              </w:rPr>
              <w:t>Non datée / &gt; 3 ans</w:t>
            </w:r>
          </w:p>
        </w:tc>
        <w:tc>
          <w:tcPr>
            <w:tcW w:w="2160" w:type="dxa"/>
          </w:tcPr>
          <w:p w14:paraId="34C0D8F6" w14:textId="77777777" w:rsidR="00030349" w:rsidRDefault="00000000">
            <w:r>
              <w:rPr>
                <w:sz w:val="18"/>
              </w:rPr>
              <w:t>Datée &lt; 12 mois ou versionnée</w:t>
            </w:r>
          </w:p>
        </w:tc>
      </w:tr>
      <w:tr w:rsidR="00030349" w14:paraId="418E156C" w14:textId="77777777">
        <w:tc>
          <w:tcPr>
            <w:tcW w:w="2160" w:type="dxa"/>
          </w:tcPr>
          <w:p w14:paraId="4EB466FF" w14:textId="77777777" w:rsidR="00030349" w:rsidRDefault="00000000">
            <w:r>
              <w:rPr>
                <w:b/>
                <w:sz w:val="18"/>
              </w:rPr>
              <w:t>Fiabilité</w:t>
            </w:r>
          </w:p>
        </w:tc>
        <w:tc>
          <w:tcPr>
            <w:tcW w:w="2160" w:type="dxa"/>
          </w:tcPr>
          <w:p w14:paraId="79E024EB" w14:textId="77777777" w:rsidR="00030349" w:rsidRDefault="00000000">
            <w:r>
              <w:rPr>
                <w:sz w:val="18"/>
              </w:rPr>
              <w:t>Source primaire ou reprise ?</w:t>
            </w:r>
          </w:p>
        </w:tc>
        <w:tc>
          <w:tcPr>
            <w:tcW w:w="2160" w:type="dxa"/>
          </w:tcPr>
          <w:p w14:paraId="26F534DF" w14:textId="77777777" w:rsidR="00030349" w:rsidRDefault="00000000">
            <w:r>
              <w:rPr>
                <w:sz w:val="18"/>
              </w:rPr>
              <w:t>Reprise sans référence</w:t>
            </w:r>
          </w:p>
        </w:tc>
        <w:tc>
          <w:tcPr>
            <w:tcW w:w="2160" w:type="dxa"/>
          </w:tcPr>
          <w:p w14:paraId="27FA1F43" w14:textId="77777777" w:rsidR="00030349" w:rsidRDefault="00000000">
            <w:r>
              <w:rPr>
                <w:sz w:val="18"/>
              </w:rPr>
              <w:t>Source primaire recoupable</w:t>
            </w:r>
          </w:p>
        </w:tc>
      </w:tr>
      <w:tr w:rsidR="00030349" w14:paraId="3EC68A10" w14:textId="77777777">
        <w:tc>
          <w:tcPr>
            <w:tcW w:w="2160" w:type="dxa"/>
          </w:tcPr>
          <w:p w14:paraId="02D8A009" w14:textId="77777777" w:rsidR="00030349" w:rsidRDefault="00000000">
            <w:r>
              <w:rPr>
                <w:b/>
                <w:sz w:val="18"/>
              </w:rPr>
              <w:t>Utilité projet</w:t>
            </w:r>
          </w:p>
        </w:tc>
        <w:tc>
          <w:tcPr>
            <w:tcW w:w="2160" w:type="dxa"/>
          </w:tcPr>
          <w:p w14:paraId="4B803DE7" w14:textId="77777777" w:rsidR="00030349" w:rsidRDefault="00000000">
            <w:r>
              <w:rPr>
                <w:sz w:val="18"/>
              </w:rPr>
              <w:t>Impact concret sur MobilityPulse ?</w:t>
            </w:r>
          </w:p>
        </w:tc>
        <w:tc>
          <w:tcPr>
            <w:tcW w:w="2160" w:type="dxa"/>
          </w:tcPr>
          <w:p w14:paraId="11D3AF73" w14:textId="77777777" w:rsidR="00030349" w:rsidRDefault="00000000">
            <w:r>
              <w:rPr>
                <w:sz w:val="18"/>
              </w:rPr>
              <w:t>Généraliste</w:t>
            </w:r>
          </w:p>
        </w:tc>
        <w:tc>
          <w:tcPr>
            <w:tcW w:w="2160" w:type="dxa"/>
          </w:tcPr>
          <w:p w14:paraId="00FE81CF" w14:textId="77777777" w:rsidR="00030349" w:rsidRDefault="00000000">
            <w:r>
              <w:rPr>
                <w:sz w:val="18"/>
              </w:rPr>
              <w:t>Répond à une question de recherche</w:t>
            </w:r>
          </w:p>
        </w:tc>
      </w:tr>
    </w:tbl>
    <w:p w14:paraId="61AB5390" w14:textId="77777777" w:rsidR="00030349" w:rsidRDefault="00030349"/>
    <w:p w14:paraId="04B1B91F" w14:textId="5756FA57" w:rsidR="00030349" w:rsidRDefault="00000000">
      <w:r>
        <w:rPr>
          <w:b/>
        </w:rPr>
        <w:t>Règle de rétention :</w:t>
      </w:r>
      <w:r>
        <w:t xml:space="preserve"> une source est retenue si elle obtient </w:t>
      </w:r>
      <w:r>
        <w:rPr>
          <w:b/>
        </w:rPr>
        <w:t>≥ 8/12</w:t>
      </w:r>
      <w:r>
        <w:t xml:space="preserve"> et qu'elle a été </w:t>
      </w:r>
      <w:r>
        <w:rPr>
          <w:b/>
        </w:rPr>
        <w:t>vérifiée en ligne à la date du 20/07/2026</w:t>
      </w:r>
      <w:r>
        <w:t xml:space="preserve"> (existence de l'URL, date ou version constatée). Les pistes fournies par le dossier documentaire </w:t>
      </w:r>
      <w:r>
        <w:rPr>
          <w:i/>
        </w:rPr>
        <w:t>(pièce 09)</w:t>
      </w:r>
      <w:r>
        <w:t xml:space="preserve"> ont été soumises à </w:t>
      </w:r>
      <w:proofErr w:type="spellStart"/>
      <w:r>
        <w:t>cette</w:t>
      </w:r>
      <w:proofErr w:type="spellEnd"/>
      <w:r>
        <w:t xml:space="preserve"> </w:t>
      </w:r>
      <w:proofErr w:type="spellStart"/>
      <w:r>
        <w:t>même</w:t>
      </w:r>
      <w:proofErr w:type="spellEnd"/>
      <w:r>
        <w:t xml:space="preserve"> grille </w:t>
      </w:r>
      <w:proofErr w:type="spellStart"/>
      <w:r>
        <w:t>conformément</w:t>
      </w:r>
      <w:proofErr w:type="spellEnd"/>
      <w:r>
        <w:t xml:space="preserve"> à la </w:t>
      </w:r>
      <w:proofErr w:type="spellStart"/>
      <w:r>
        <w:t>consigne</w:t>
      </w:r>
      <w:proofErr w:type="spellEnd"/>
      <w:r>
        <w:t xml:space="preserve"> qui impose de les vérifier, dater et qualifier.</w:t>
      </w:r>
    </w:p>
    <w:p w14:paraId="31178CC4" w14:textId="77777777" w:rsidR="00030349" w:rsidRDefault="00000000">
      <w:pPr>
        <w:pStyle w:val="Titre1"/>
      </w:pPr>
      <w:r>
        <w:t>2.2 Sources retenues</w:t>
      </w:r>
    </w:p>
    <w:p w14:paraId="6F7FFF03" w14:textId="77777777" w:rsidR="00030349" w:rsidRDefault="00000000">
      <w:r>
        <w:rPr>
          <w:b/>
          <w:i/>
          <w:color w:val="444444"/>
        </w:rPr>
        <w:t>Toutes les sources ci-dessous ont été vérifiées en ligne le 20/07/2026</w:t>
      </w:r>
      <w:r>
        <w:rPr>
          <w:i/>
          <w:color w:val="444444"/>
        </w:rPr>
        <w:t xml:space="preserve"> (existence de l'URL, autorité, date ou version constatée), puis notées avec la grille du §2.1. Seules les sources ≥ 8/12 sont retenues.</w:t>
      </w:r>
    </w:p>
    <w:p w14:paraId="1C66FEB1" w14:textId="77777777" w:rsidR="00030349" w:rsidRDefault="00000000">
      <w:pPr>
        <w:pStyle w:val="Titre2"/>
      </w:pPr>
      <w:r>
        <w:t>Sources réglementaires et accessibilité</w:t>
      </w:r>
    </w:p>
    <w:tbl>
      <w:tblPr>
        <w:tblStyle w:val="Grilledutableau"/>
        <w:tblW w:w="0" w:type="auto"/>
        <w:tblLook w:val="04A0" w:firstRow="1" w:lastRow="0" w:firstColumn="1" w:lastColumn="0" w:noHBand="0" w:noVBand="1"/>
      </w:tblPr>
      <w:tblGrid>
        <w:gridCol w:w="2614"/>
        <w:gridCol w:w="2090"/>
        <w:gridCol w:w="2037"/>
        <w:gridCol w:w="2115"/>
      </w:tblGrid>
      <w:tr w:rsidR="00030349" w14:paraId="795058E8" w14:textId="77777777">
        <w:tc>
          <w:tcPr>
            <w:tcW w:w="2160" w:type="dxa"/>
          </w:tcPr>
          <w:p w14:paraId="364595A8" w14:textId="77777777" w:rsidR="00030349" w:rsidRDefault="00000000">
            <w:r>
              <w:rPr>
                <w:b/>
                <w:sz w:val="18"/>
              </w:rPr>
              <w:t>Source (autorité)</w:t>
            </w:r>
          </w:p>
        </w:tc>
        <w:tc>
          <w:tcPr>
            <w:tcW w:w="2160" w:type="dxa"/>
          </w:tcPr>
          <w:p w14:paraId="268B2134" w14:textId="77777777" w:rsidR="00030349" w:rsidRDefault="00000000">
            <w:r>
              <w:rPr>
                <w:b/>
                <w:sz w:val="18"/>
              </w:rPr>
              <w:t>Date / version constatée</w:t>
            </w:r>
          </w:p>
        </w:tc>
        <w:tc>
          <w:tcPr>
            <w:tcW w:w="2160" w:type="dxa"/>
          </w:tcPr>
          <w:p w14:paraId="42859332" w14:textId="77777777" w:rsidR="00030349" w:rsidRDefault="00000000">
            <w:r>
              <w:rPr>
                <w:b/>
                <w:sz w:val="18"/>
              </w:rPr>
              <w:t>Score</w:t>
            </w:r>
          </w:p>
        </w:tc>
        <w:tc>
          <w:tcPr>
            <w:tcW w:w="2160" w:type="dxa"/>
          </w:tcPr>
          <w:p w14:paraId="196CADB3" w14:textId="77777777" w:rsidR="00030349" w:rsidRDefault="00000000">
            <w:r>
              <w:rPr>
                <w:b/>
                <w:sz w:val="18"/>
              </w:rPr>
              <w:t>Apport pour MobilityPulse</w:t>
            </w:r>
          </w:p>
        </w:tc>
      </w:tr>
      <w:tr w:rsidR="00030349" w14:paraId="0106BC13" w14:textId="77777777">
        <w:tc>
          <w:tcPr>
            <w:tcW w:w="2160" w:type="dxa"/>
          </w:tcPr>
          <w:p w14:paraId="1A6FB4EB" w14:textId="3ECEC76D" w:rsidR="00030349" w:rsidRDefault="00000000">
            <w:r>
              <w:rPr>
                <w:sz w:val="18"/>
              </w:rPr>
              <w:lastRenderedPageBreak/>
              <w:t xml:space="preserve">CNIL </w:t>
            </w:r>
            <w:proofErr w:type="spellStart"/>
            <w:r>
              <w:rPr>
                <w:sz w:val="18"/>
              </w:rPr>
              <w:t>Durées</w:t>
            </w:r>
            <w:proofErr w:type="spellEnd"/>
            <w:r>
              <w:rPr>
                <w:sz w:val="18"/>
              </w:rPr>
              <w:t xml:space="preserve"> de conservation (cnil.fr)</w:t>
            </w:r>
          </w:p>
        </w:tc>
        <w:tc>
          <w:tcPr>
            <w:tcW w:w="2160" w:type="dxa"/>
          </w:tcPr>
          <w:p w14:paraId="4A7C5FEE" w14:textId="77777777" w:rsidR="00030349" w:rsidRDefault="00000000">
            <w:r>
              <w:rPr>
                <w:sz w:val="18"/>
              </w:rPr>
              <w:t>Page mise à jour 02/04/2026</w:t>
            </w:r>
          </w:p>
        </w:tc>
        <w:tc>
          <w:tcPr>
            <w:tcW w:w="2160" w:type="dxa"/>
          </w:tcPr>
          <w:p w14:paraId="20790F05" w14:textId="77777777" w:rsidR="00030349" w:rsidRDefault="00000000">
            <w:r>
              <w:rPr>
                <w:sz w:val="18"/>
              </w:rPr>
              <w:t>12/12</w:t>
            </w:r>
          </w:p>
        </w:tc>
        <w:tc>
          <w:tcPr>
            <w:tcW w:w="2160" w:type="dxa"/>
          </w:tcPr>
          <w:p w14:paraId="5F41F953" w14:textId="77777777" w:rsidR="00030349" w:rsidRDefault="00000000">
            <w:r>
              <w:rPr>
                <w:sz w:val="18"/>
              </w:rPr>
              <w:t>Cycle de vie en 3 phases (base active / archivage / suppression) → fonde le C4 §3.8</w:t>
            </w:r>
          </w:p>
        </w:tc>
      </w:tr>
      <w:tr w:rsidR="00030349" w14:paraId="6248D01D" w14:textId="77777777">
        <w:tc>
          <w:tcPr>
            <w:tcW w:w="2160" w:type="dxa"/>
          </w:tcPr>
          <w:p w14:paraId="7A69CCFC" w14:textId="1DC5890D" w:rsidR="00030349" w:rsidRDefault="00000000">
            <w:r>
              <w:rPr>
                <w:sz w:val="18"/>
              </w:rPr>
              <w:t>CNIL Guide sécurité des données personnelles</w:t>
            </w:r>
          </w:p>
        </w:tc>
        <w:tc>
          <w:tcPr>
            <w:tcW w:w="2160" w:type="dxa"/>
          </w:tcPr>
          <w:p w14:paraId="47E9E692" w14:textId="77777777" w:rsidR="00030349" w:rsidRDefault="00000000">
            <w:r>
              <w:rPr>
                <w:sz w:val="18"/>
              </w:rPr>
              <w:t>Édition 2024, 25 fiches (API, cloud, IA)</w:t>
            </w:r>
          </w:p>
        </w:tc>
        <w:tc>
          <w:tcPr>
            <w:tcW w:w="2160" w:type="dxa"/>
          </w:tcPr>
          <w:p w14:paraId="733F3A30" w14:textId="77777777" w:rsidR="00030349" w:rsidRDefault="00000000">
            <w:r>
              <w:rPr>
                <w:sz w:val="18"/>
              </w:rPr>
              <w:t>12/12</w:t>
            </w:r>
          </w:p>
        </w:tc>
        <w:tc>
          <w:tcPr>
            <w:tcW w:w="2160" w:type="dxa"/>
          </w:tcPr>
          <w:p w14:paraId="5BA84AC2" w14:textId="77777777" w:rsidR="00030349" w:rsidRDefault="00000000">
            <w:r>
              <w:rPr>
                <w:sz w:val="18"/>
              </w:rPr>
              <w:t>Check-list sécurité pour le cahier des charges</w:t>
            </w:r>
          </w:p>
        </w:tc>
      </w:tr>
      <w:tr w:rsidR="00030349" w14:paraId="67EAB7BF" w14:textId="77777777">
        <w:tc>
          <w:tcPr>
            <w:tcW w:w="2160" w:type="dxa"/>
          </w:tcPr>
          <w:p w14:paraId="1E64C7FF" w14:textId="3E277324" w:rsidR="00030349" w:rsidRDefault="00000000">
            <w:r>
              <w:rPr>
                <w:sz w:val="18"/>
              </w:rPr>
              <w:t xml:space="preserve">CNIL </w:t>
            </w:r>
            <w:proofErr w:type="spellStart"/>
            <w:r>
              <w:rPr>
                <w:sz w:val="18"/>
              </w:rPr>
              <w:t>Anonymisation</w:t>
            </w:r>
            <w:proofErr w:type="spellEnd"/>
            <w:r>
              <w:rPr>
                <w:sz w:val="18"/>
              </w:rPr>
              <w:t xml:space="preserve"> vs </w:t>
            </w:r>
            <w:proofErr w:type="spellStart"/>
            <w:r>
              <w:rPr>
                <w:sz w:val="18"/>
              </w:rPr>
              <w:t>pseudonymisation</w:t>
            </w:r>
            <w:proofErr w:type="spellEnd"/>
          </w:p>
        </w:tc>
        <w:tc>
          <w:tcPr>
            <w:tcW w:w="2160" w:type="dxa"/>
          </w:tcPr>
          <w:p w14:paraId="1B5944DA" w14:textId="77777777" w:rsidR="00030349" w:rsidRDefault="00000000">
            <w:r>
              <w:rPr>
                <w:sz w:val="18"/>
              </w:rPr>
              <w:t>Publiée 19/05/2020</w:t>
            </w:r>
          </w:p>
        </w:tc>
        <w:tc>
          <w:tcPr>
            <w:tcW w:w="2160" w:type="dxa"/>
          </w:tcPr>
          <w:p w14:paraId="4AB3100C" w14:textId="77777777" w:rsidR="00030349" w:rsidRDefault="00000000">
            <w:r>
              <w:rPr>
                <w:sz w:val="18"/>
              </w:rPr>
              <w:t>11/12</w:t>
            </w:r>
          </w:p>
        </w:tc>
        <w:tc>
          <w:tcPr>
            <w:tcW w:w="2160" w:type="dxa"/>
          </w:tcPr>
          <w:p w14:paraId="527B86AF" w14:textId="77777777" w:rsidR="00030349" w:rsidRDefault="00000000">
            <w:r>
              <w:rPr>
                <w:sz w:val="18"/>
              </w:rPr>
              <w:t>3 critères (individualisation, corrélation, inférence) → statut RGPD des réclamations</w:t>
            </w:r>
          </w:p>
        </w:tc>
      </w:tr>
      <w:tr w:rsidR="00030349" w14:paraId="5C3F255B" w14:textId="77777777">
        <w:tc>
          <w:tcPr>
            <w:tcW w:w="2160" w:type="dxa"/>
          </w:tcPr>
          <w:p w14:paraId="329801DD" w14:textId="0A79077F" w:rsidR="00030349" w:rsidRDefault="00000000">
            <w:r>
              <w:rPr>
                <w:sz w:val="18"/>
              </w:rPr>
              <w:t xml:space="preserve">CNIL Registre des </w:t>
            </w:r>
            <w:proofErr w:type="spellStart"/>
            <w:r>
              <w:rPr>
                <w:sz w:val="18"/>
              </w:rPr>
              <w:t>traitements</w:t>
            </w:r>
            <w:proofErr w:type="spellEnd"/>
            <w:r>
              <w:rPr>
                <w:sz w:val="18"/>
              </w:rPr>
              <w:t xml:space="preserve"> (art. 30 RGPD)</w:t>
            </w:r>
          </w:p>
        </w:tc>
        <w:tc>
          <w:tcPr>
            <w:tcW w:w="2160" w:type="dxa"/>
          </w:tcPr>
          <w:p w14:paraId="0C8C4F35" w14:textId="77777777" w:rsidR="00030349" w:rsidRDefault="00000000">
            <w:r>
              <w:rPr>
                <w:sz w:val="18"/>
              </w:rPr>
              <w:t>Page 2018, article en vigueur</w:t>
            </w:r>
          </w:p>
        </w:tc>
        <w:tc>
          <w:tcPr>
            <w:tcW w:w="2160" w:type="dxa"/>
          </w:tcPr>
          <w:p w14:paraId="7DC76883" w14:textId="77777777" w:rsidR="00030349" w:rsidRDefault="00000000">
            <w:r>
              <w:rPr>
                <w:sz w:val="18"/>
              </w:rPr>
              <w:t>11/12</w:t>
            </w:r>
          </w:p>
        </w:tc>
        <w:tc>
          <w:tcPr>
            <w:tcW w:w="2160" w:type="dxa"/>
          </w:tcPr>
          <w:p w14:paraId="660155A2" w14:textId="77777777" w:rsidR="00030349" w:rsidRDefault="00000000">
            <w:r>
              <w:rPr>
                <w:sz w:val="18"/>
              </w:rPr>
              <w:t>Chaque traitement MobilityPulse doit y figurer</w:t>
            </w:r>
          </w:p>
        </w:tc>
      </w:tr>
      <w:tr w:rsidR="00030349" w14:paraId="2CA7533A" w14:textId="77777777">
        <w:tc>
          <w:tcPr>
            <w:tcW w:w="2160" w:type="dxa"/>
          </w:tcPr>
          <w:p w14:paraId="7D88F769" w14:textId="60213753" w:rsidR="00030349" w:rsidRDefault="00000000">
            <w:r>
              <w:rPr>
                <w:sz w:val="18"/>
              </w:rPr>
              <w:t xml:space="preserve">RGPD </w:t>
            </w:r>
            <w:proofErr w:type="spellStart"/>
            <w:r>
              <w:rPr>
                <w:sz w:val="18"/>
              </w:rPr>
              <w:t>règlement</w:t>
            </w:r>
            <w:proofErr w:type="spellEnd"/>
            <w:r>
              <w:rPr>
                <w:sz w:val="18"/>
              </w:rPr>
              <w:t xml:space="preserve"> (UE) 2016/679</w:t>
            </w:r>
          </w:p>
        </w:tc>
        <w:tc>
          <w:tcPr>
            <w:tcW w:w="2160" w:type="dxa"/>
          </w:tcPr>
          <w:p w14:paraId="0A8871CE" w14:textId="77777777" w:rsidR="00030349" w:rsidRDefault="00000000">
            <w:r>
              <w:rPr>
                <w:sz w:val="18"/>
              </w:rPr>
              <w:t>Texte consolidé (EUR-Lex/CNIL)</w:t>
            </w:r>
          </w:p>
        </w:tc>
        <w:tc>
          <w:tcPr>
            <w:tcW w:w="2160" w:type="dxa"/>
          </w:tcPr>
          <w:p w14:paraId="2F82ACA6" w14:textId="77777777" w:rsidR="00030349" w:rsidRDefault="00000000">
            <w:r>
              <w:rPr>
                <w:sz w:val="18"/>
              </w:rPr>
              <w:t>12/12</w:t>
            </w:r>
          </w:p>
        </w:tc>
        <w:tc>
          <w:tcPr>
            <w:tcW w:w="2160" w:type="dxa"/>
          </w:tcPr>
          <w:p w14:paraId="43263AB7" w14:textId="77777777" w:rsidR="00030349" w:rsidRDefault="00000000">
            <w:r>
              <w:rPr>
                <w:sz w:val="18"/>
              </w:rPr>
              <w:t>Base légale : minimisation (art. 5), registre (art. 30), sécurité (art. 32)</w:t>
            </w:r>
          </w:p>
        </w:tc>
      </w:tr>
      <w:tr w:rsidR="00030349" w14:paraId="37B72B48" w14:textId="77777777">
        <w:tc>
          <w:tcPr>
            <w:tcW w:w="2160" w:type="dxa"/>
          </w:tcPr>
          <w:p w14:paraId="2A309C42" w14:textId="75546116" w:rsidR="00030349" w:rsidRDefault="00000000">
            <w:r>
              <w:rPr>
                <w:sz w:val="18"/>
              </w:rPr>
              <w:t>RGAA accessibilite.numerique.gouv.fr (DINUM)</w:t>
            </w:r>
          </w:p>
        </w:tc>
        <w:tc>
          <w:tcPr>
            <w:tcW w:w="2160" w:type="dxa"/>
          </w:tcPr>
          <w:p w14:paraId="25E74EB2" w14:textId="77777777" w:rsidR="00030349" w:rsidRDefault="00000000">
            <w:r>
              <w:rPr>
                <w:b/>
                <w:sz w:val="18"/>
              </w:rPr>
              <w:t>Version en vigueur : 4.1.2</w:t>
            </w:r>
            <w:r>
              <w:rPr>
                <w:sz w:val="18"/>
              </w:rPr>
              <w:t xml:space="preserve"> (18/04/2023)</w:t>
            </w:r>
          </w:p>
        </w:tc>
        <w:tc>
          <w:tcPr>
            <w:tcW w:w="2160" w:type="dxa"/>
          </w:tcPr>
          <w:p w14:paraId="35C2B76A" w14:textId="77777777" w:rsidR="00030349" w:rsidRDefault="00000000">
            <w:r>
              <w:rPr>
                <w:sz w:val="18"/>
              </w:rPr>
              <w:t>12/12</w:t>
            </w:r>
          </w:p>
        </w:tc>
        <w:tc>
          <w:tcPr>
            <w:tcW w:w="2160" w:type="dxa"/>
          </w:tcPr>
          <w:p w14:paraId="0A03328E" w14:textId="77777777" w:rsidR="00030349" w:rsidRDefault="00000000">
            <w:r>
              <w:rPr>
                <w:sz w:val="18"/>
              </w:rPr>
              <w:t>Référentiel de conformité des tableaux de bord du lot 1</w:t>
            </w:r>
          </w:p>
        </w:tc>
      </w:tr>
      <w:tr w:rsidR="00030349" w14:paraId="2B28CD0E" w14:textId="77777777">
        <w:tc>
          <w:tcPr>
            <w:tcW w:w="2160" w:type="dxa"/>
          </w:tcPr>
          <w:p w14:paraId="09043DC1" w14:textId="411D8573" w:rsidR="00030349" w:rsidRDefault="00000000">
            <w:proofErr w:type="spellStart"/>
            <w:r>
              <w:rPr>
                <w:sz w:val="18"/>
              </w:rPr>
              <w:t>DesignGouv</w:t>
            </w:r>
            <w:proofErr w:type="spellEnd"/>
            <w:r>
              <w:rPr>
                <w:sz w:val="18"/>
              </w:rPr>
              <w:t xml:space="preserve"> </w:t>
            </w:r>
            <w:proofErr w:type="spellStart"/>
            <w:r>
              <w:rPr>
                <w:sz w:val="18"/>
              </w:rPr>
              <w:t>annonce</w:t>
            </w:r>
            <w:proofErr w:type="spellEnd"/>
            <w:r>
              <w:rPr>
                <w:sz w:val="18"/>
              </w:rPr>
              <w:t xml:space="preserve"> RGAA 5 (DINUM)</w:t>
            </w:r>
          </w:p>
        </w:tc>
        <w:tc>
          <w:tcPr>
            <w:tcW w:w="2160" w:type="dxa"/>
          </w:tcPr>
          <w:p w14:paraId="02C1CB5E" w14:textId="77777777" w:rsidR="00030349" w:rsidRDefault="00000000">
            <w:r>
              <w:rPr>
                <w:sz w:val="18"/>
              </w:rPr>
              <w:t>Article du 02/03/2026, publication prévue fin 2026</w:t>
            </w:r>
          </w:p>
        </w:tc>
        <w:tc>
          <w:tcPr>
            <w:tcW w:w="2160" w:type="dxa"/>
          </w:tcPr>
          <w:p w14:paraId="5FA375BE" w14:textId="77777777" w:rsidR="00030349" w:rsidRDefault="00000000">
            <w:r>
              <w:rPr>
                <w:sz w:val="18"/>
              </w:rPr>
              <w:t>12/12</w:t>
            </w:r>
          </w:p>
        </w:tc>
        <w:tc>
          <w:tcPr>
            <w:tcW w:w="2160" w:type="dxa"/>
          </w:tcPr>
          <w:p w14:paraId="1CE8D464" w14:textId="77777777" w:rsidR="00030349" w:rsidRDefault="00000000">
            <w:r>
              <w:rPr>
                <w:sz w:val="18"/>
              </w:rPr>
              <w:t>Anticipation : WCAG 2.2, apps mobiles, contrôle Arcom ; déclarations 4.1.2 valables 18 mois</w:t>
            </w:r>
          </w:p>
        </w:tc>
      </w:tr>
      <w:tr w:rsidR="00030349" w14:paraId="08B7C631" w14:textId="77777777">
        <w:tc>
          <w:tcPr>
            <w:tcW w:w="2160" w:type="dxa"/>
          </w:tcPr>
          <w:p w14:paraId="574F6BED" w14:textId="24955B61" w:rsidR="00030349" w:rsidRDefault="00000000">
            <w:r>
              <w:rPr>
                <w:sz w:val="18"/>
              </w:rPr>
              <w:t xml:space="preserve">AI Act </w:t>
            </w:r>
            <w:proofErr w:type="spellStart"/>
            <w:r>
              <w:rPr>
                <w:sz w:val="18"/>
              </w:rPr>
              <w:t>règlement</w:t>
            </w:r>
            <w:proofErr w:type="spellEnd"/>
            <w:r>
              <w:rPr>
                <w:sz w:val="18"/>
              </w:rPr>
              <w:t xml:space="preserve"> (UE) 2024/1689 (Commission/EUR-Lex)</w:t>
            </w:r>
          </w:p>
        </w:tc>
        <w:tc>
          <w:tcPr>
            <w:tcW w:w="2160" w:type="dxa"/>
          </w:tcPr>
          <w:p w14:paraId="1CEC34C6" w14:textId="77777777" w:rsidR="00030349" w:rsidRDefault="00000000">
            <w:r>
              <w:rPr>
                <w:sz w:val="18"/>
              </w:rPr>
              <w:t>Page vérifiée 07/07/2026 ; application générale 02/08/2026, haut risque reporté 02/12/2027</w:t>
            </w:r>
          </w:p>
        </w:tc>
        <w:tc>
          <w:tcPr>
            <w:tcW w:w="2160" w:type="dxa"/>
          </w:tcPr>
          <w:p w14:paraId="2CB142F5" w14:textId="77777777" w:rsidR="00030349" w:rsidRDefault="00000000">
            <w:r>
              <w:rPr>
                <w:sz w:val="18"/>
              </w:rPr>
              <w:t>12/12</w:t>
            </w:r>
          </w:p>
        </w:tc>
        <w:tc>
          <w:tcPr>
            <w:tcW w:w="2160" w:type="dxa"/>
          </w:tcPr>
          <w:p w14:paraId="27627F3B" w14:textId="77777777" w:rsidR="00030349" w:rsidRDefault="00000000">
            <w:r>
              <w:rPr>
                <w:sz w:val="18"/>
              </w:rPr>
              <w:t>Calendrier réglementaire du futur composant IA (lot 3)</w:t>
            </w:r>
          </w:p>
        </w:tc>
      </w:tr>
      <w:tr w:rsidR="00030349" w14:paraId="51E9BF79" w14:textId="77777777">
        <w:tc>
          <w:tcPr>
            <w:tcW w:w="2160" w:type="dxa"/>
          </w:tcPr>
          <w:p w14:paraId="0D3AEB6B" w14:textId="10DF6079" w:rsidR="00030349" w:rsidRDefault="00000000">
            <w:r>
              <w:rPr>
                <w:sz w:val="18"/>
              </w:rPr>
              <w:t xml:space="preserve">Data Governance Act </w:t>
            </w:r>
            <w:proofErr w:type="spellStart"/>
            <w:r>
              <w:rPr>
                <w:sz w:val="18"/>
              </w:rPr>
              <w:t>règlement</w:t>
            </w:r>
            <w:proofErr w:type="spellEnd"/>
            <w:r>
              <w:rPr>
                <w:sz w:val="18"/>
              </w:rPr>
              <w:t xml:space="preserve"> (UE) 2022/868</w:t>
            </w:r>
          </w:p>
        </w:tc>
        <w:tc>
          <w:tcPr>
            <w:tcW w:w="2160" w:type="dxa"/>
          </w:tcPr>
          <w:p w14:paraId="28662264" w14:textId="77777777" w:rsidR="00030349" w:rsidRDefault="00000000">
            <w:r>
              <w:rPr>
                <w:sz w:val="18"/>
              </w:rPr>
              <w:t>Applicable depuis 09/2023 (page vérifiée 03/07/2026)</w:t>
            </w:r>
          </w:p>
        </w:tc>
        <w:tc>
          <w:tcPr>
            <w:tcW w:w="2160" w:type="dxa"/>
          </w:tcPr>
          <w:p w14:paraId="71422AD8" w14:textId="77777777" w:rsidR="00030349" w:rsidRDefault="00000000">
            <w:r>
              <w:rPr>
                <w:sz w:val="18"/>
              </w:rPr>
              <w:t>10/12</w:t>
            </w:r>
          </w:p>
        </w:tc>
        <w:tc>
          <w:tcPr>
            <w:tcW w:w="2160" w:type="dxa"/>
          </w:tcPr>
          <w:p w14:paraId="12729C7A" w14:textId="77777777" w:rsidR="00030349" w:rsidRDefault="00000000">
            <w:r>
              <w:rPr>
                <w:sz w:val="18"/>
              </w:rPr>
              <w:t>Cadre de réutilisation si ouverture des données de mobilité</w:t>
            </w:r>
          </w:p>
        </w:tc>
      </w:tr>
    </w:tbl>
    <w:p w14:paraId="0F6365EB" w14:textId="77777777" w:rsidR="00030349" w:rsidRDefault="00030349"/>
    <w:p w14:paraId="73499D7E" w14:textId="77777777" w:rsidR="00030349" w:rsidRDefault="00000000">
      <w:pPr>
        <w:pStyle w:val="Titre2"/>
      </w:pPr>
      <w:r>
        <w:t>Sources technologiques</w:t>
      </w:r>
    </w:p>
    <w:tbl>
      <w:tblPr>
        <w:tblStyle w:val="Grilledutableau"/>
        <w:tblW w:w="0" w:type="auto"/>
        <w:tblLook w:val="04A0" w:firstRow="1" w:lastRow="0" w:firstColumn="1" w:lastColumn="0" w:noHBand="0" w:noVBand="1"/>
      </w:tblPr>
      <w:tblGrid>
        <w:gridCol w:w="2160"/>
        <w:gridCol w:w="2160"/>
        <w:gridCol w:w="2160"/>
        <w:gridCol w:w="2160"/>
      </w:tblGrid>
      <w:tr w:rsidR="00030349" w14:paraId="663C58D7" w14:textId="77777777">
        <w:tc>
          <w:tcPr>
            <w:tcW w:w="2160" w:type="dxa"/>
          </w:tcPr>
          <w:p w14:paraId="6A2BE2A8" w14:textId="77777777" w:rsidR="00030349" w:rsidRDefault="00000000">
            <w:r>
              <w:rPr>
                <w:b/>
                <w:sz w:val="18"/>
              </w:rPr>
              <w:t>Source (autorité)</w:t>
            </w:r>
          </w:p>
        </w:tc>
        <w:tc>
          <w:tcPr>
            <w:tcW w:w="2160" w:type="dxa"/>
          </w:tcPr>
          <w:p w14:paraId="30A338D9" w14:textId="77777777" w:rsidR="00030349" w:rsidRDefault="00000000">
            <w:r>
              <w:rPr>
                <w:b/>
                <w:sz w:val="18"/>
              </w:rPr>
              <w:t>Date / version constatée</w:t>
            </w:r>
          </w:p>
        </w:tc>
        <w:tc>
          <w:tcPr>
            <w:tcW w:w="2160" w:type="dxa"/>
          </w:tcPr>
          <w:p w14:paraId="00C8B34E" w14:textId="77777777" w:rsidR="00030349" w:rsidRDefault="00000000">
            <w:r>
              <w:rPr>
                <w:b/>
                <w:sz w:val="18"/>
              </w:rPr>
              <w:t>Score</w:t>
            </w:r>
          </w:p>
        </w:tc>
        <w:tc>
          <w:tcPr>
            <w:tcW w:w="2160" w:type="dxa"/>
          </w:tcPr>
          <w:p w14:paraId="2E935BFA" w14:textId="77777777" w:rsidR="00030349" w:rsidRDefault="00000000">
            <w:r>
              <w:rPr>
                <w:b/>
                <w:sz w:val="18"/>
              </w:rPr>
              <w:t>Apport pour MobilityPulse</w:t>
            </w:r>
          </w:p>
        </w:tc>
      </w:tr>
      <w:tr w:rsidR="00030349" w14:paraId="461C2338" w14:textId="77777777">
        <w:tc>
          <w:tcPr>
            <w:tcW w:w="2160" w:type="dxa"/>
          </w:tcPr>
          <w:p w14:paraId="34291F56" w14:textId="77777777" w:rsidR="00030349" w:rsidRDefault="00000000">
            <w:r>
              <w:rPr>
                <w:sz w:val="18"/>
              </w:rPr>
              <w:t>Doc officielle Apache Airflow</w:t>
            </w:r>
          </w:p>
        </w:tc>
        <w:tc>
          <w:tcPr>
            <w:tcW w:w="2160" w:type="dxa"/>
          </w:tcPr>
          <w:p w14:paraId="28A405B4" w14:textId="77777777" w:rsidR="00030349" w:rsidRDefault="00000000">
            <w:r>
              <w:rPr>
                <w:sz w:val="18"/>
              </w:rPr>
              <w:t>v3.3.0 (06/07/2026), Apache 2.0</w:t>
            </w:r>
          </w:p>
        </w:tc>
        <w:tc>
          <w:tcPr>
            <w:tcW w:w="2160" w:type="dxa"/>
          </w:tcPr>
          <w:p w14:paraId="377B8D9A" w14:textId="77777777" w:rsidR="00030349" w:rsidRDefault="00000000">
            <w:r>
              <w:rPr>
                <w:sz w:val="18"/>
              </w:rPr>
              <w:t>12/12</w:t>
            </w:r>
          </w:p>
        </w:tc>
        <w:tc>
          <w:tcPr>
            <w:tcW w:w="2160" w:type="dxa"/>
          </w:tcPr>
          <w:p w14:paraId="19F4242A" w14:textId="77777777" w:rsidR="00030349" w:rsidRDefault="00000000">
            <w:r>
              <w:rPr>
                <w:sz w:val="18"/>
              </w:rPr>
              <w:t>Orchestration candidate lot 1</w:t>
            </w:r>
          </w:p>
        </w:tc>
      </w:tr>
      <w:tr w:rsidR="00030349" w14:paraId="12C4DC79" w14:textId="77777777">
        <w:tc>
          <w:tcPr>
            <w:tcW w:w="2160" w:type="dxa"/>
          </w:tcPr>
          <w:p w14:paraId="407FEB84" w14:textId="77777777" w:rsidR="00030349" w:rsidRDefault="00000000">
            <w:r>
              <w:rPr>
                <w:sz w:val="18"/>
              </w:rPr>
              <w:t>Doc officielle dbt-core (GitHub releases)</w:t>
            </w:r>
          </w:p>
        </w:tc>
        <w:tc>
          <w:tcPr>
            <w:tcW w:w="2160" w:type="dxa"/>
          </w:tcPr>
          <w:p w14:paraId="067B0E6F" w14:textId="77777777" w:rsidR="00030349" w:rsidRDefault="00000000">
            <w:r>
              <w:rPr>
                <w:sz w:val="18"/>
              </w:rPr>
              <w:t>v1.12.0 (16/07/2026), Apache 2.0</w:t>
            </w:r>
          </w:p>
        </w:tc>
        <w:tc>
          <w:tcPr>
            <w:tcW w:w="2160" w:type="dxa"/>
          </w:tcPr>
          <w:p w14:paraId="39E565E2" w14:textId="77777777" w:rsidR="00030349" w:rsidRDefault="00000000">
            <w:r>
              <w:rPr>
                <w:sz w:val="18"/>
              </w:rPr>
              <w:t>12/12</w:t>
            </w:r>
          </w:p>
        </w:tc>
        <w:tc>
          <w:tcPr>
            <w:tcW w:w="2160" w:type="dxa"/>
          </w:tcPr>
          <w:p w14:paraId="3082535D" w14:textId="77777777" w:rsidR="00030349" w:rsidRDefault="00000000">
            <w:r>
              <w:rPr>
                <w:sz w:val="18"/>
              </w:rPr>
              <w:t>Transformations SQL testées et documentées</w:t>
            </w:r>
          </w:p>
        </w:tc>
      </w:tr>
      <w:tr w:rsidR="00030349" w14:paraId="77AFEB72" w14:textId="77777777">
        <w:tc>
          <w:tcPr>
            <w:tcW w:w="2160" w:type="dxa"/>
          </w:tcPr>
          <w:p w14:paraId="254ABE96" w14:textId="77777777" w:rsidR="00030349" w:rsidRDefault="00000000">
            <w:r>
              <w:rPr>
                <w:sz w:val="18"/>
              </w:rPr>
              <w:t>Doc GX Core (Great Expectations)</w:t>
            </w:r>
          </w:p>
        </w:tc>
        <w:tc>
          <w:tcPr>
            <w:tcW w:w="2160" w:type="dxa"/>
          </w:tcPr>
          <w:p w14:paraId="3F7E55E9" w14:textId="77777777" w:rsidR="00030349" w:rsidRDefault="00000000">
            <w:r>
              <w:rPr>
                <w:sz w:val="18"/>
              </w:rPr>
              <w:t>v1.19.0 (07/2026), Apache 2.0</w:t>
            </w:r>
          </w:p>
        </w:tc>
        <w:tc>
          <w:tcPr>
            <w:tcW w:w="2160" w:type="dxa"/>
          </w:tcPr>
          <w:p w14:paraId="6CB2A82E" w14:textId="77777777" w:rsidR="00030349" w:rsidRDefault="00000000">
            <w:r>
              <w:rPr>
                <w:sz w:val="18"/>
              </w:rPr>
              <w:t>12/12</w:t>
            </w:r>
          </w:p>
        </w:tc>
        <w:tc>
          <w:tcPr>
            <w:tcW w:w="2160" w:type="dxa"/>
          </w:tcPr>
          <w:p w14:paraId="1CEAD311" w14:textId="77777777" w:rsidR="00030349" w:rsidRDefault="00000000">
            <w:r>
              <w:rPr>
                <w:sz w:val="18"/>
              </w:rPr>
              <w:t>Qualité de données candidate lot 1</w:t>
            </w:r>
          </w:p>
        </w:tc>
      </w:tr>
      <w:tr w:rsidR="00030349" w14:paraId="25427C08" w14:textId="77777777">
        <w:tc>
          <w:tcPr>
            <w:tcW w:w="2160" w:type="dxa"/>
          </w:tcPr>
          <w:p w14:paraId="32E85E10" w14:textId="77777777" w:rsidR="00030349" w:rsidRDefault="00000000">
            <w:r>
              <w:rPr>
                <w:sz w:val="18"/>
              </w:rPr>
              <w:t>Doc officielle Apache Superset</w:t>
            </w:r>
          </w:p>
        </w:tc>
        <w:tc>
          <w:tcPr>
            <w:tcW w:w="2160" w:type="dxa"/>
          </w:tcPr>
          <w:p w14:paraId="176D6A26" w14:textId="77777777" w:rsidR="00030349" w:rsidRDefault="00000000">
            <w:r>
              <w:rPr>
                <w:sz w:val="18"/>
              </w:rPr>
              <w:t>v6.1.0 (13/05/2026), Apache 2.0</w:t>
            </w:r>
          </w:p>
        </w:tc>
        <w:tc>
          <w:tcPr>
            <w:tcW w:w="2160" w:type="dxa"/>
          </w:tcPr>
          <w:p w14:paraId="5B8E0194" w14:textId="77777777" w:rsidR="00030349" w:rsidRDefault="00000000">
            <w:r>
              <w:rPr>
                <w:sz w:val="18"/>
              </w:rPr>
              <w:t>12/12</w:t>
            </w:r>
          </w:p>
        </w:tc>
        <w:tc>
          <w:tcPr>
            <w:tcW w:w="2160" w:type="dxa"/>
          </w:tcPr>
          <w:p w14:paraId="71DF796F" w14:textId="77777777" w:rsidR="00030349" w:rsidRDefault="00000000">
            <w:r>
              <w:rPr>
                <w:sz w:val="18"/>
              </w:rPr>
              <w:t>Dashboards candidats lot 1</w:t>
            </w:r>
          </w:p>
        </w:tc>
      </w:tr>
      <w:tr w:rsidR="00030349" w14:paraId="40E3EE9E" w14:textId="77777777">
        <w:tc>
          <w:tcPr>
            <w:tcW w:w="2160" w:type="dxa"/>
          </w:tcPr>
          <w:p w14:paraId="029CF72E" w14:textId="77777777" w:rsidR="00030349" w:rsidRDefault="00000000">
            <w:r>
              <w:rPr>
                <w:sz w:val="18"/>
              </w:rPr>
              <w:t>Doc officielle Apache Kafka</w:t>
            </w:r>
          </w:p>
        </w:tc>
        <w:tc>
          <w:tcPr>
            <w:tcW w:w="2160" w:type="dxa"/>
          </w:tcPr>
          <w:p w14:paraId="5AC362FF" w14:textId="77777777" w:rsidR="00030349" w:rsidRDefault="00000000">
            <w:r>
              <w:rPr>
                <w:sz w:val="18"/>
              </w:rPr>
              <w:t>v4.3.1 (25/06/2026), Apache 2.0, KRaft</w:t>
            </w:r>
          </w:p>
        </w:tc>
        <w:tc>
          <w:tcPr>
            <w:tcW w:w="2160" w:type="dxa"/>
          </w:tcPr>
          <w:p w14:paraId="14B9AED4" w14:textId="77777777" w:rsidR="00030349" w:rsidRDefault="00000000">
            <w:r>
              <w:rPr>
                <w:sz w:val="18"/>
              </w:rPr>
              <w:t>11/12</w:t>
            </w:r>
          </w:p>
        </w:tc>
        <w:tc>
          <w:tcPr>
            <w:tcW w:w="2160" w:type="dxa"/>
          </w:tcPr>
          <w:p w14:paraId="3274AB7F" w14:textId="77777777" w:rsidR="00030349" w:rsidRDefault="00000000">
            <w:r>
              <w:rPr>
                <w:sz w:val="18"/>
              </w:rPr>
              <w:t>Streaming en option lot 2</w:t>
            </w:r>
          </w:p>
        </w:tc>
      </w:tr>
      <w:tr w:rsidR="00030349" w14:paraId="3EA8E4AB" w14:textId="77777777">
        <w:tc>
          <w:tcPr>
            <w:tcW w:w="2160" w:type="dxa"/>
          </w:tcPr>
          <w:p w14:paraId="0346082E" w14:textId="77777777" w:rsidR="00030349" w:rsidRDefault="00000000">
            <w:r>
              <w:rPr>
                <w:sz w:val="18"/>
              </w:rPr>
              <w:t>Doc officielle Metabase + licence</w:t>
            </w:r>
          </w:p>
        </w:tc>
        <w:tc>
          <w:tcPr>
            <w:tcW w:w="2160" w:type="dxa"/>
          </w:tcPr>
          <w:p w14:paraId="30B48BF4" w14:textId="77777777" w:rsidR="00030349" w:rsidRDefault="00000000">
            <w:r>
              <w:rPr>
                <w:sz w:val="18"/>
              </w:rPr>
              <w:t>v0.62.5 OSS (16/07/2026), AGPL / éditions payantes</w:t>
            </w:r>
          </w:p>
        </w:tc>
        <w:tc>
          <w:tcPr>
            <w:tcW w:w="2160" w:type="dxa"/>
          </w:tcPr>
          <w:p w14:paraId="1969CECF" w14:textId="77777777" w:rsidR="00030349" w:rsidRDefault="00000000">
            <w:r>
              <w:rPr>
                <w:sz w:val="18"/>
              </w:rPr>
              <w:t>11/12</w:t>
            </w:r>
          </w:p>
        </w:tc>
        <w:tc>
          <w:tcPr>
            <w:tcW w:w="2160" w:type="dxa"/>
          </w:tcPr>
          <w:p w14:paraId="0B2FAA67" w14:textId="77777777" w:rsidR="00030349" w:rsidRDefault="00000000">
            <w:r>
              <w:rPr>
                <w:sz w:val="18"/>
              </w:rPr>
              <w:t>Alternative dashboards, self-service</w:t>
            </w:r>
          </w:p>
        </w:tc>
      </w:tr>
      <w:tr w:rsidR="00030349" w14:paraId="23D01413" w14:textId="77777777">
        <w:tc>
          <w:tcPr>
            <w:tcW w:w="2160" w:type="dxa"/>
          </w:tcPr>
          <w:p w14:paraId="70595740" w14:textId="77777777" w:rsidR="00030349" w:rsidRDefault="00000000">
            <w:r>
              <w:rPr>
                <w:sz w:val="18"/>
              </w:rPr>
              <w:t>Annonce DuckDB 1.5.0 (duckdb.org)</w:t>
            </w:r>
          </w:p>
        </w:tc>
        <w:tc>
          <w:tcPr>
            <w:tcW w:w="2160" w:type="dxa"/>
          </w:tcPr>
          <w:p w14:paraId="2E751801" w14:textId="77777777" w:rsidR="00030349" w:rsidRDefault="00000000">
            <w:r>
              <w:rPr>
                <w:sz w:val="18"/>
              </w:rPr>
              <w:t>09/03/2026</w:t>
            </w:r>
          </w:p>
        </w:tc>
        <w:tc>
          <w:tcPr>
            <w:tcW w:w="2160" w:type="dxa"/>
          </w:tcPr>
          <w:p w14:paraId="5D26AB9D" w14:textId="77777777" w:rsidR="00030349" w:rsidRDefault="00000000">
            <w:r>
              <w:rPr>
                <w:sz w:val="18"/>
              </w:rPr>
              <w:t>11/12</w:t>
            </w:r>
          </w:p>
        </w:tc>
        <w:tc>
          <w:tcPr>
            <w:tcW w:w="2160" w:type="dxa"/>
          </w:tcPr>
          <w:p w14:paraId="2F928A4A" w14:textId="77777777" w:rsidR="00030349" w:rsidRDefault="00000000">
            <w:r>
              <w:rPr>
                <w:sz w:val="18"/>
              </w:rPr>
              <w:t>Moteur léger mono-machine : dimensionnement au juste besoin</w:t>
            </w:r>
          </w:p>
        </w:tc>
      </w:tr>
      <w:tr w:rsidR="00030349" w14:paraId="1E63A6F5" w14:textId="77777777">
        <w:tc>
          <w:tcPr>
            <w:tcW w:w="2160" w:type="dxa"/>
          </w:tcPr>
          <w:p w14:paraId="009ED28E" w14:textId="77777777" w:rsidR="00030349" w:rsidRDefault="00000000">
            <w:r>
              <w:rPr>
                <w:sz w:val="18"/>
              </w:rPr>
              <w:t>Doc officielle Apache Spark</w:t>
            </w:r>
          </w:p>
        </w:tc>
        <w:tc>
          <w:tcPr>
            <w:tcW w:w="2160" w:type="dxa"/>
          </w:tcPr>
          <w:p w14:paraId="68004728" w14:textId="77777777" w:rsidR="00030349" w:rsidRDefault="00000000">
            <w:r>
              <w:rPr>
                <w:sz w:val="18"/>
              </w:rPr>
              <w:t>v4.2.0 (14/07/2026), Apache 2.0</w:t>
            </w:r>
          </w:p>
        </w:tc>
        <w:tc>
          <w:tcPr>
            <w:tcW w:w="2160" w:type="dxa"/>
          </w:tcPr>
          <w:p w14:paraId="6DB6C4DD" w14:textId="77777777" w:rsidR="00030349" w:rsidRDefault="00000000">
            <w:r>
              <w:rPr>
                <w:sz w:val="18"/>
              </w:rPr>
              <w:t>10/12</w:t>
            </w:r>
          </w:p>
        </w:tc>
        <w:tc>
          <w:tcPr>
            <w:tcW w:w="2160" w:type="dxa"/>
          </w:tcPr>
          <w:p w14:paraId="17AB36D7" w14:textId="77777777" w:rsidR="00030349" w:rsidRDefault="00000000">
            <w:r>
              <w:rPr>
                <w:sz w:val="18"/>
              </w:rPr>
              <w:t xml:space="preserve">Retenu en veille, probablement surdimensionné pour le </w:t>
            </w:r>
            <w:r>
              <w:rPr>
                <w:sz w:val="18"/>
              </w:rPr>
              <w:lastRenderedPageBreak/>
              <w:t>lot 1</w:t>
            </w:r>
          </w:p>
        </w:tc>
      </w:tr>
      <w:tr w:rsidR="00030349" w14:paraId="3BAE9D29" w14:textId="77777777">
        <w:tc>
          <w:tcPr>
            <w:tcW w:w="2160" w:type="dxa"/>
          </w:tcPr>
          <w:p w14:paraId="7008B81A" w14:textId="77777777" w:rsidR="00030349" w:rsidRDefault="00000000">
            <w:r>
              <w:rPr>
                <w:sz w:val="18"/>
              </w:rPr>
              <w:lastRenderedPageBreak/>
              <w:t>Dépôt Soda Core + fichier LICENSE</w:t>
            </w:r>
          </w:p>
        </w:tc>
        <w:tc>
          <w:tcPr>
            <w:tcW w:w="2160" w:type="dxa"/>
          </w:tcPr>
          <w:p w14:paraId="198BB901" w14:textId="77777777" w:rsidR="00030349" w:rsidRDefault="00000000">
            <w:r>
              <w:rPr>
                <w:sz w:val="18"/>
              </w:rPr>
              <w:t xml:space="preserve">v4.17.1 (15/07/2026), </w:t>
            </w:r>
            <w:r>
              <w:rPr>
                <w:b/>
                <w:sz w:val="18"/>
              </w:rPr>
              <w:t>ELv2</w:t>
            </w:r>
          </w:p>
        </w:tc>
        <w:tc>
          <w:tcPr>
            <w:tcW w:w="2160" w:type="dxa"/>
          </w:tcPr>
          <w:p w14:paraId="20452312" w14:textId="77777777" w:rsidR="00030349" w:rsidRDefault="00000000">
            <w:r>
              <w:rPr>
                <w:sz w:val="18"/>
              </w:rPr>
              <w:t>9/12</w:t>
            </w:r>
          </w:p>
        </w:tc>
        <w:tc>
          <w:tcPr>
            <w:tcW w:w="2160" w:type="dxa"/>
          </w:tcPr>
          <w:p w14:paraId="175F3CDD" w14:textId="77777777" w:rsidR="00030349" w:rsidRDefault="00000000">
            <w:r>
              <w:rPr>
                <w:sz w:val="18"/>
              </w:rPr>
              <w:t>Alerte licence : v4 sortie de l'open source strict</w:t>
            </w:r>
          </w:p>
        </w:tc>
      </w:tr>
    </w:tbl>
    <w:p w14:paraId="34D0148C" w14:textId="77777777" w:rsidR="00030349" w:rsidRDefault="00030349"/>
    <w:p w14:paraId="2DB112DB" w14:textId="77777777" w:rsidR="00030349" w:rsidRDefault="00000000">
      <w:pPr>
        <w:pStyle w:val="Titre2"/>
      </w:pPr>
      <w:r>
        <w:t>Sources sobriété numérique et mobilité</w:t>
      </w:r>
    </w:p>
    <w:tbl>
      <w:tblPr>
        <w:tblStyle w:val="Grilledutableau"/>
        <w:tblW w:w="0" w:type="auto"/>
        <w:tblLook w:val="04A0" w:firstRow="1" w:lastRow="0" w:firstColumn="1" w:lastColumn="0" w:noHBand="0" w:noVBand="1"/>
      </w:tblPr>
      <w:tblGrid>
        <w:gridCol w:w="2160"/>
        <w:gridCol w:w="2160"/>
        <w:gridCol w:w="2160"/>
        <w:gridCol w:w="2160"/>
      </w:tblGrid>
      <w:tr w:rsidR="00030349" w14:paraId="543B4DE8" w14:textId="77777777">
        <w:tc>
          <w:tcPr>
            <w:tcW w:w="2160" w:type="dxa"/>
          </w:tcPr>
          <w:p w14:paraId="7D2D26C8" w14:textId="77777777" w:rsidR="00030349" w:rsidRDefault="00000000">
            <w:r>
              <w:rPr>
                <w:b/>
                <w:sz w:val="18"/>
              </w:rPr>
              <w:t>Source (autorité)</w:t>
            </w:r>
          </w:p>
        </w:tc>
        <w:tc>
          <w:tcPr>
            <w:tcW w:w="2160" w:type="dxa"/>
          </w:tcPr>
          <w:p w14:paraId="4835D4F2" w14:textId="77777777" w:rsidR="00030349" w:rsidRDefault="00000000">
            <w:r>
              <w:rPr>
                <w:b/>
                <w:sz w:val="18"/>
              </w:rPr>
              <w:t>Date / version constatée</w:t>
            </w:r>
          </w:p>
        </w:tc>
        <w:tc>
          <w:tcPr>
            <w:tcW w:w="2160" w:type="dxa"/>
          </w:tcPr>
          <w:p w14:paraId="54371F5B" w14:textId="77777777" w:rsidR="00030349" w:rsidRDefault="00000000">
            <w:r>
              <w:rPr>
                <w:b/>
                <w:sz w:val="18"/>
              </w:rPr>
              <w:t>Score</w:t>
            </w:r>
          </w:p>
        </w:tc>
        <w:tc>
          <w:tcPr>
            <w:tcW w:w="2160" w:type="dxa"/>
          </w:tcPr>
          <w:p w14:paraId="61BABEEC" w14:textId="77777777" w:rsidR="00030349" w:rsidRDefault="00000000">
            <w:r>
              <w:rPr>
                <w:b/>
                <w:sz w:val="18"/>
              </w:rPr>
              <w:t>Apport pour MobilityPulse</w:t>
            </w:r>
          </w:p>
        </w:tc>
      </w:tr>
      <w:tr w:rsidR="00030349" w14:paraId="30E03BDE" w14:textId="77777777">
        <w:tc>
          <w:tcPr>
            <w:tcW w:w="2160" w:type="dxa"/>
          </w:tcPr>
          <w:p w14:paraId="0228A5E3" w14:textId="6484B954" w:rsidR="00030349" w:rsidRDefault="00000000">
            <w:r>
              <w:rPr>
                <w:sz w:val="18"/>
              </w:rPr>
              <w:t xml:space="preserve">RGESN v2 </w:t>
            </w:r>
            <w:proofErr w:type="spellStart"/>
            <w:r>
              <w:rPr>
                <w:sz w:val="18"/>
              </w:rPr>
              <w:t>écoconception</w:t>
            </w:r>
            <w:proofErr w:type="spellEnd"/>
            <w:r>
              <w:rPr>
                <w:sz w:val="18"/>
              </w:rPr>
              <w:t xml:space="preserve"> (</w:t>
            </w:r>
            <w:proofErr w:type="spellStart"/>
            <w:r>
              <w:rPr>
                <w:sz w:val="18"/>
              </w:rPr>
              <w:t>Arcep</w:t>
            </w:r>
            <w:proofErr w:type="spellEnd"/>
            <w:r>
              <w:rPr>
                <w:sz w:val="18"/>
              </w:rPr>
              <w:t>/</w:t>
            </w:r>
            <w:proofErr w:type="spellStart"/>
            <w:r>
              <w:rPr>
                <w:sz w:val="18"/>
              </w:rPr>
              <w:t>Arcom</w:t>
            </w:r>
            <w:proofErr w:type="spellEnd"/>
            <w:r>
              <w:rPr>
                <w:sz w:val="18"/>
              </w:rPr>
              <w:t xml:space="preserve">, </w:t>
            </w:r>
            <w:proofErr w:type="spellStart"/>
            <w:r>
              <w:rPr>
                <w:sz w:val="18"/>
              </w:rPr>
              <w:t>loi</w:t>
            </w:r>
            <w:proofErr w:type="spellEnd"/>
            <w:r>
              <w:rPr>
                <w:sz w:val="18"/>
              </w:rPr>
              <w:t xml:space="preserve"> REEN)</w:t>
            </w:r>
          </w:p>
        </w:tc>
        <w:tc>
          <w:tcPr>
            <w:tcW w:w="2160" w:type="dxa"/>
          </w:tcPr>
          <w:p w14:paraId="6C709874" w14:textId="77777777" w:rsidR="00030349" w:rsidRDefault="00000000">
            <w:r>
              <w:rPr>
                <w:sz w:val="18"/>
              </w:rPr>
              <w:t>Version 2, mai 2024 (en vigueur au 20/07/2026)</w:t>
            </w:r>
          </w:p>
        </w:tc>
        <w:tc>
          <w:tcPr>
            <w:tcW w:w="2160" w:type="dxa"/>
          </w:tcPr>
          <w:p w14:paraId="369593AD" w14:textId="77777777" w:rsidR="00030349" w:rsidRDefault="00000000">
            <w:r>
              <w:rPr>
                <w:sz w:val="18"/>
              </w:rPr>
              <w:t>12/12</w:t>
            </w:r>
          </w:p>
        </w:tc>
        <w:tc>
          <w:tcPr>
            <w:tcW w:w="2160" w:type="dxa"/>
          </w:tcPr>
          <w:p w14:paraId="234F363B" w14:textId="77777777" w:rsidR="00030349" w:rsidRDefault="00000000">
            <w:r>
              <w:rPr>
                <w:sz w:val="18"/>
              </w:rPr>
              <w:t>78 critères opposables : durées de conservation, minimisation, hébergement</w:t>
            </w:r>
          </w:p>
        </w:tc>
      </w:tr>
      <w:tr w:rsidR="00030349" w14:paraId="3F5B100B" w14:textId="77777777">
        <w:tc>
          <w:tcPr>
            <w:tcW w:w="2160" w:type="dxa"/>
          </w:tcPr>
          <w:p w14:paraId="25658399" w14:textId="52C6AE45" w:rsidR="00030349" w:rsidRDefault="00000000">
            <w:r>
              <w:rPr>
                <w:sz w:val="18"/>
              </w:rPr>
              <w:t xml:space="preserve">ADEME Numérique </w:t>
            </w:r>
            <w:proofErr w:type="spellStart"/>
            <w:r>
              <w:rPr>
                <w:sz w:val="18"/>
              </w:rPr>
              <w:t>responsable</w:t>
            </w:r>
            <w:proofErr w:type="spellEnd"/>
            <w:r>
              <w:rPr>
                <w:sz w:val="18"/>
              </w:rPr>
              <w:t xml:space="preserve"> pour </w:t>
            </w:r>
            <w:proofErr w:type="spellStart"/>
            <w:r>
              <w:rPr>
                <w:sz w:val="18"/>
              </w:rPr>
              <w:t>collectivités</w:t>
            </w:r>
            <w:proofErr w:type="spellEnd"/>
          </w:p>
        </w:tc>
        <w:tc>
          <w:tcPr>
            <w:tcW w:w="2160" w:type="dxa"/>
          </w:tcPr>
          <w:p w14:paraId="42765727" w14:textId="77777777" w:rsidR="00030349" w:rsidRDefault="00000000">
            <w:r>
              <w:rPr>
                <w:sz w:val="18"/>
              </w:rPr>
              <w:t>Page mise à jour 16/01/2026</w:t>
            </w:r>
          </w:p>
        </w:tc>
        <w:tc>
          <w:tcPr>
            <w:tcW w:w="2160" w:type="dxa"/>
          </w:tcPr>
          <w:p w14:paraId="50FA5373" w14:textId="77777777" w:rsidR="00030349" w:rsidRDefault="00000000">
            <w:r>
              <w:rPr>
                <w:sz w:val="18"/>
              </w:rPr>
              <w:t>12/12</w:t>
            </w:r>
          </w:p>
        </w:tc>
        <w:tc>
          <w:tcPr>
            <w:tcW w:w="2160" w:type="dxa"/>
          </w:tcPr>
          <w:p w14:paraId="2E604C47" w14:textId="77777777" w:rsidR="00030349" w:rsidRDefault="00000000">
            <w:r>
              <w:rPr>
                <w:sz w:val="18"/>
              </w:rPr>
              <w:t>Diagnostic et accompagnement dédiés aux collectivités ; chiffres d'empreinte de référence</w:t>
            </w:r>
          </w:p>
        </w:tc>
      </w:tr>
      <w:tr w:rsidR="00030349" w14:paraId="468033F5" w14:textId="77777777">
        <w:tc>
          <w:tcPr>
            <w:tcW w:w="2160" w:type="dxa"/>
          </w:tcPr>
          <w:p w14:paraId="23833E14" w14:textId="2B187658" w:rsidR="00030349" w:rsidRDefault="00000000">
            <w:r>
              <w:rPr>
                <w:sz w:val="18"/>
              </w:rPr>
              <w:t>gtfs.org standard GTFS/GTFS-RT (</w:t>
            </w:r>
            <w:proofErr w:type="spellStart"/>
            <w:r>
              <w:rPr>
                <w:sz w:val="18"/>
              </w:rPr>
              <w:t>MobilityData</w:t>
            </w:r>
            <w:proofErr w:type="spellEnd"/>
            <w:r>
              <w:rPr>
                <w:sz w:val="18"/>
              </w:rPr>
              <w:t>)</w:t>
            </w:r>
          </w:p>
        </w:tc>
        <w:tc>
          <w:tcPr>
            <w:tcW w:w="2160" w:type="dxa"/>
          </w:tcPr>
          <w:p w14:paraId="7CF15510" w14:textId="77777777" w:rsidR="00030349" w:rsidRDefault="00000000">
            <w:r>
              <w:rPr>
                <w:sz w:val="18"/>
              </w:rPr>
              <w:t>Consulté 20/07/2026 ; révisions continues 2025-2026</w:t>
            </w:r>
          </w:p>
        </w:tc>
        <w:tc>
          <w:tcPr>
            <w:tcW w:w="2160" w:type="dxa"/>
          </w:tcPr>
          <w:p w14:paraId="515931CF" w14:textId="77777777" w:rsidR="00030349" w:rsidRDefault="00000000">
            <w:r>
              <w:rPr>
                <w:sz w:val="18"/>
              </w:rPr>
              <w:t>12/12</w:t>
            </w:r>
          </w:p>
        </w:tc>
        <w:tc>
          <w:tcPr>
            <w:tcW w:w="2160" w:type="dxa"/>
          </w:tcPr>
          <w:p w14:paraId="65D8BAB9" w14:textId="77777777" w:rsidR="00030349" w:rsidRDefault="00000000">
            <w:r>
              <w:rPr>
                <w:sz w:val="18"/>
              </w:rPr>
              <w:t>Standard d'échange des données transport à consommer et suivre</w:t>
            </w:r>
          </w:p>
        </w:tc>
      </w:tr>
      <w:tr w:rsidR="00030349" w14:paraId="3ED913A5" w14:textId="77777777">
        <w:tc>
          <w:tcPr>
            <w:tcW w:w="2160" w:type="dxa"/>
          </w:tcPr>
          <w:p w14:paraId="3F56154C" w14:textId="6480C94F" w:rsidR="00030349" w:rsidRDefault="00000000">
            <w:r>
              <w:rPr>
                <w:sz w:val="18"/>
              </w:rPr>
              <w:t xml:space="preserve">transport.data.gouv.fr Point </w:t>
            </w:r>
            <w:proofErr w:type="spellStart"/>
            <w:r>
              <w:rPr>
                <w:sz w:val="18"/>
              </w:rPr>
              <w:t>d'Accès</w:t>
            </w:r>
            <w:proofErr w:type="spellEnd"/>
            <w:r>
              <w:rPr>
                <w:sz w:val="18"/>
              </w:rPr>
              <w:t xml:space="preserve"> National</w:t>
            </w:r>
          </w:p>
        </w:tc>
        <w:tc>
          <w:tcPr>
            <w:tcW w:w="2160" w:type="dxa"/>
          </w:tcPr>
          <w:p w14:paraId="647BCF89" w14:textId="77777777" w:rsidR="00030349" w:rsidRDefault="00000000">
            <w:r>
              <w:rPr>
                <w:sz w:val="18"/>
              </w:rPr>
              <w:t>Consulté 20/07/2026 : 777 jeux de données, 352 AOM</w:t>
            </w:r>
          </w:p>
        </w:tc>
        <w:tc>
          <w:tcPr>
            <w:tcW w:w="2160" w:type="dxa"/>
          </w:tcPr>
          <w:p w14:paraId="7CD5AD2F" w14:textId="77777777" w:rsidR="00030349" w:rsidRDefault="00000000">
            <w:r>
              <w:rPr>
                <w:sz w:val="18"/>
              </w:rPr>
              <w:t>12/12</w:t>
            </w:r>
          </w:p>
        </w:tc>
        <w:tc>
          <w:tcPr>
            <w:tcW w:w="2160" w:type="dxa"/>
          </w:tcPr>
          <w:p w14:paraId="2C61CBED" w14:textId="77777777" w:rsidR="00030349" w:rsidRDefault="00000000">
            <w:r>
              <w:rPr>
                <w:sz w:val="18"/>
              </w:rPr>
              <w:t>Guichet des GTFS/GTFS-RT ; obligation LOM de publication pour la métropole</w:t>
            </w:r>
          </w:p>
        </w:tc>
      </w:tr>
      <w:tr w:rsidR="00030349" w14:paraId="073396CC" w14:textId="77777777">
        <w:tc>
          <w:tcPr>
            <w:tcW w:w="2160" w:type="dxa"/>
          </w:tcPr>
          <w:p w14:paraId="28D384E6" w14:textId="3BB7D682" w:rsidR="00030349" w:rsidRDefault="00000000">
            <w:r>
              <w:rPr>
                <w:sz w:val="18"/>
              </w:rPr>
              <w:t xml:space="preserve">Green IT 115 </w:t>
            </w:r>
            <w:proofErr w:type="spellStart"/>
            <w:r>
              <w:rPr>
                <w:sz w:val="18"/>
              </w:rPr>
              <w:t>bonnes</w:t>
            </w:r>
            <w:proofErr w:type="spellEnd"/>
            <w:r>
              <w:rPr>
                <w:sz w:val="18"/>
              </w:rPr>
              <w:t xml:space="preserve"> pratiques RWEB, 5e éd.</w:t>
            </w:r>
          </w:p>
        </w:tc>
        <w:tc>
          <w:tcPr>
            <w:tcW w:w="2160" w:type="dxa"/>
          </w:tcPr>
          <w:p w14:paraId="559E2ADE" w14:textId="77777777" w:rsidR="00030349" w:rsidRDefault="00000000">
            <w:r>
              <w:rPr>
                <w:sz w:val="18"/>
              </w:rPr>
              <w:t>Juin 2025, libre accès, mappé RGESN</w:t>
            </w:r>
          </w:p>
        </w:tc>
        <w:tc>
          <w:tcPr>
            <w:tcW w:w="2160" w:type="dxa"/>
          </w:tcPr>
          <w:p w14:paraId="2FDF7325" w14:textId="77777777" w:rsidR="00030349" w:rsidRDefault="00000000">
            <w:r>
              <w:rPr>
                <w:sz w:val="18"/>
              </w:rPr>
              <w:t>11/12</w:t>
            </w:r>
          </w:p>
        </w:tc>
        <w:tc>
          <w:tcPr>
            <w:tcW w:w="2160" w:type="dxa"/>
          </w:tcPr>
          <w:p w14:paraId="2A512CE2" w14:textId="77777777" w:rsidR="00030349" w:rsidRDefault="00000000">
            <w:r>
              <w:rPr>
                <w:sz w:val="18"/>
              </w:rPr>
              <w:t>Check-list opérationnelle d'écoconception des dashboards et API</w:t>
            </w:r>
          </w:p>
        </w:tc>
      </w:tr>
      <w:tr w:rsidR="00030349" w14:paraId="7BC8DCA9" w14:textId="77777777">
        <w:tc>
          <w:tcPr>
            <w:tcW w:w="2160" w:type="dxa"/>
          </w:tcPr>
          <w:p w14:paraId="612CC887" w14:textId="16AD07E7" w:rsidR="00030349" w:rsidRDefault="00000000">
            <w:proofErr w:type="spellStart"/>
            <w:r>
              <w:rPr>
                <w:sz w:val="18"/>
              </w:rPr>
              <w:t>NeTEx</w:t>
            </w:r>
            <w:proofErr w:type="spellEnd"/>
            <w:r>
              <w:rPr>
                <w:sz w:val="18"/>
              </w:rPr>
              <w:t xml:space="preserve"> / SIRI standards CEN (</w:t>
            </w:r>
            <w:proofErr w:type="spellStart"/>
            <w:r>
              <w:rPr>
                <w:sz w:val="18"/>
              </w:rPr>
              <w:t>Transmodel</w:t>
            </w:r>
            <w:proofErr w:type="spellEnd"/>
            <w:r>
              <w:rPr>
                <w:sz w:val="18"/>
              </w:rPr>
              <w:t>)</w:t>
            </w:r>
          </w:p>
        </w:tc>
        <w:tc>
          <w:tcPr>
            <w:tcW w:w="2160" w:type="dxa"/>
          </w:tcPr>
          <w:p w14:paraId="0E15DAA2" w14:textId="77777777" w:rsidR="00030349" w:rsidRDefault="00000000">
            <w:r>
              <w:rPr>
                <w:sz w:val="18"/>
              </w:rPr>
              <w:t>Consulté 20/07/2026 (SIRI TS 2024)</w:t>
            </w:r>
          </w:p>
        </w:tc>
        <w:tc>
          <w:tcPr>
            <w:tcW w:w="2160" w:type="dxa"/>
          </w:tcPr>
          <w:p w14:paraId="7771286E" w14:textId="77777777" w:rsidR="00030349" w:rsidRDefault="00000000">
            <w:r>
              <w:rPr>
                <w:sz w:val="18"/>
              </w:rPr>
              <w:t>10/12</w:t>
            </w:r>
          </w:p>
        </w:tc>
        <w:tc>
          <w:tcPr>
            <w:tcW w:w="2160" w:type="dxa"/>
          </w:tcPr>
          <w:p w14:paraId="4B28EAE9" w14:textId="77777777" w:rsidR="00030349" w:rsidRDefault="00000000">
            <w:r>
              <w:rPr>
                <w:sz w:val="18"/>
              </w:rPr>
              <w:t>Compatibilité européenne à prévoir (profils EPIP)</w:t>
            </w:r>
          </w:p>
        </w:tc>
      </w:tr>
      <w:tr w:rsidR="00030349" w14:paraId="091CC284" w14:textId="77777777">
        <w:tc>
          <w:tcPr>
            <w:tcW w:w="2160" w:type="dxa"/>
          </w:tcPr>
          <w:p w14:paraId="63C62E70" w14:textId="77777777" w:rsidR="00030349" w:rsidRDefault="00000000">
            <w:r>
              <w:rPr>
                <w:sz w:val="18"/>
              </w:rPr>
              <w:t>Observatoire politiques locales de mobilité (Cerema/GART)</w:t>
            </w:r>
          </w:p>
        </w:tc>
        <w:tc>
          <w:tcPr>
            <w:tcW w:w="2160" w:type="dxa"/>
          </w:tcPr>
          <w:p w14:paraId="44F06005" w14:textId="77777777" w:rsidR="00030349" w:rsidRDefault="00000000">
            <w:r>
              <w:rPr>
                <w:sz w:val="18"/>
              </w:rPr>
              <w:t>Millésime 2025 (22/07/2025)</w:t>
            </w:r>
          </w:p>
        </w:tc>
        <w:tc>
          <w:tcPr>
            <w:tcW w:w="2160" w:type="dxa"/>
          </w:tcPr>
          <w:p w14:paraId="54A077C8" w14:textId="77777777" w:rsidR="00030349" w:rsidRDefault="00000000">
            <w:r>
              <w:rPr>
                <w:sz w:val="18"/>
              </w:rPr>
              <w:t>10/12</w:t>
            </w:r>
          </w:p>
        </w:tc>
        <w:tc>
          <w:tcPr>
            <w:tcW w:w="2160" w:type="dxa"/>
          </w:tcPr>
          <w:p w14:paraId="2B2016F0" w14:textId="77777777" w:rsidR="00030349" w:rsidRDefault="00000000">
            <w:r>
              <w:rPr>
                <w:sz w:val="18"/>
              </w:rPr>
              <w:t>Référentiel territorial des AOM pour adosser les indicateurs</w:t>
            </w:r>
          </w:p>
        </w:tc>
      </w:tr>
    </w:tbl>
    <w:p w14:paraId="2F5F06D0" w14:textId="77777777" w:rsidR="00030349" w:rsidRDefault="00030349"/>
    <w:p w14:paraId="6B9530A0" w14:textId="77777777" w:rsidR="00030349" w:rsidRDefault="00000000">
      <w:r>
        <w:rPr>
          <w:b/>
        </w:rPr>
        <w:t>Bilan de la qualification :</w:t>
      </w:r>
      <w:r>
        <w:t xml:space="preserve"> 25 sources évaluées, 25 retenues (score ≥ 8/12), dont 3 avec réserves documentées (Soda Core pour sa licence, Spark pour son dimensionnement, NeTEx/SIRI en compatibilité différée). Les pistes de la pièce 09 ont toutes été vérifiées : aucune n'était obsolète, mais deux évolutions majeures non mentionnées ont été détectées (RGAA 5 annoncé, AI Act applicable au 02/08/2026) — c'est précisément l'apport d'une veille datée.</w:t>
      </w:r>
    </w:p>
    <w:p w14:paraId="55776CE0" w14:textId="77777777" w:rsidR="00030349" w:rsidRDefault="00000000">
      <w:pPr>
        <w:pStyle w:val="Titre1"/>
      </w:pPr>
      <w:r>
        <w:t>2.3 Analyse des tendances</w:t>
      </w:r>
    </w:p>
    <w:p w14:paraId="6198A5DD" w14:textId="77777777" w:rsidR="00030349" w:rsidRDefault="00000000">
      <w:r>
        <w:rPr>
          <w:i/>
          <w:color w:val="444444"/>
        </w:rPr>
        <w:t>Versions et licences vérifiées en ligne le 20/07/2026 sur les sites et dépôts officiels de chaque outil.</w:t>
      </w:r>
    </w:p>
    <w:p w14:paraId="381FFCFB" w14:textId="77777777" w:rsidR="00030349" w:rsidRDefault="00000000">
      <w:pPr>
        <w:pStyle w:val="Titre2"/>
      </w:pPr>
      <w:r>
        <w:t>Panorama des briques candidates (open source)</w:t>
      </w:r>
    </w:p>
    <w:tbl>
      <w:tblPr>
        <w:tblStyle w:val="Grilledutableau"/>
        <w:tblW w:w="0" w:type="auto"/>
        <w:tblLook w:val="04A0" w:firstRow="1" w:lastRow="0" w:firstColumn="1" w:lastColumn="0" w:noHBand="0" w:noVBand="1"/>
      </w:tblPr>
      <w:tblGrid>
        <w:gridCol w:w="1728"/>
        <w:gridCol w:w="1728"/>
        <w:gridCol w:w="1728"/>
        <w:gridCol w:w="1728"/>
        <w:gridCol w:w="1728"/>
      </w:tblGrid>
      <w:tr w:rsidR="00030349" w14:paraId="1A75B54E" w14:textId="77777777">
        <w:tc>
          <w:tcPr>
            <w:tcW w:w="1728" w:type="dxa"/>
          </w:tcPr>
          <w:p w14:paraId="3E390007" w14:textId="77777777" w:rsidR="00030349" w:rsidRDefault="00000000">
            <w:r>
              <w:rPr>
                <w:b/>
                <w:sz w:val="18"/>
              </w:rPr>
              <w:t>Famille</w:t>
            </w:r>
          </w:p>
        </w:tc>
        <w:tc>
          <w:tcPr>
            <w:tcW w:w="1728" w:type="dxa"/>
          </w:tcPr>
          <w:p w14:paraId="2BC2D407" w14:textId="77777777" w:rsidR="00030349" w:rsidRDefault="00000000">
            <w:r>
              <w:rPr>
                <w:b/>
                <w:sz w:val="18"/>
              </w:rPr>
              <w:t>Outil vérifié</w:t>
            </w:r>
          </w:p>
        </w:tc>
        <w:tc>
          <w:tcPr>
            <w:tcW w:w="1728" w:type="dxa"/>
          </w:tcPr>
          <w:p w14:paraId="6C4CCEF5" w14:textId="77777777" w:rsidR="00030349" w:rsidRDefault="00000000">
            <w:r>
              <w:rPr>
                <w:b/>
                <w:sz w:val="18"/>
              </w:rPr>
              <w:t>Version (07/2026)</w:t>
            </w:r>
          </w:p>
        </w:tc>
        <w:tc>
          <w:tcPr>
            <w:tcW w:w="1728" w:type="dxa"/>
          </w:tcPr>
          <w:p w14:paraId="59AC729B" w14:textId="77777777" w:rsidR="00030349" w:rsidRDefault="00000000">
            <w:r>
              <w:rPr>
                <w:b/>
                <w:sz w:val="18"/>
              </w:rPr>
              <w:t>Licence</w:t>
            </w:r>
          </w:p>
        </w:tc>
        <w:tc>
          <w:tcPr>
            <w:tcW w:w="1728" w:type="dxa"/>
          </w:tcPr>
          <w:p w14:paraId="47B589D6" w14:textId="77777777" w:rsidR="00030349" w:rsidRDefault="00000000">
            <w:r>
              <w:rPr>
                <w:b/>
                <w:sz w:val="18"/>
              </w:rPr>
              <w:t>Enseignement pour MobilityPulse</w:t>
            </w:r>
          </w:p>
        </w:tc>
      </w:tr>
      <w:tr w:rsidR="00030349" w14:paraId="244EA087" w14:textId="77777777">
        <w:tc>
          <w:tcPr>
            <w:tcW w:w="1728" w:type="dxa"/>
          </w:tcPr>
          <w:p w14:paraId="30B92DA8" w14:textId="77777777" w:rsidR="00030349" w:rsidRDefault="00000000">
            <w:r>
              <w:rPr>
                <w:sz w:val="18"/>
              </w:rPr>
              <w:t>Orchestration</w:t>
            </w:r>
          </w:p>
        </w:tc>
        <w:tc>
          <w:tcPr>
            <w:tcW w:w="1728" w:type="dxa"/>
          </w:tcPr>
          <w:p w14:paraId="4B1941F9" w14:textId="77777777" w:rsidR="00030349" w:rsidRDefault="00000000">
            <w:r>
              <w:rPr>
                <w:sz w:val="18"/>
              </w:rPr>
              <w:t>Apache Airflow</w:t>
            </w:r>
          </w:p>
        </w:tc>
        <w:tc>
          <w:tcPr>
            <w:tcW w:w="1728" w:type="dxa"/>
          </w:tcPr>
          <w:p w14:paraId="2304D349" w14:textId="77777777" w:rsidR="00030349" w:rsidRDefault="00000000">
            <w:r>
              <w:rPr>
                <w:sz w:val="18"/>
              </w:rPr>
              <w:t>3.3.0 (06/07/2026)</w:t>
            </w:r>
          </w:p>
        </w:tc>
        <w:tc>
          <w:tcPr>
            <w:tcW w:w="1728" w:type="dxa"/>
          </w:tcPr>
          <w:p w14:paraId="0B2A6B98" w14:textId="77777777" w:rsidR="00030349" w:rsidRDefault="00000000">
            <w:r>
              <w:rPr>
                <w:sz w:val="18"/>
              </w:rPr>
              <w:t>Apache 2.0</w:t>
            </w:r>
          </w:p>
        </w:tc>
        <w:tc>
          <w:tcPr>
            <w:tcW w:w="1728" w:type="dxa"/>
          </w:tcPr>
          <w:p w14:paraId="756E520D" w14:textId="77777777" w:rsidR="00030349" w:rsidRDefault="00000000">
            <w:r>
              <w:rPr>
                <w:sz w:val="18"/>
              </w:rPr>
              <w:t xml:space="preserve">Orchestre collectes et traitements batch avec supervision </w:t>
            </w:r>
            <w:r>
              <w:rPr>
                <w:sz w:val="18"/>
              </w:rPr>
              <w:lastRenderedPageBreak/>
              <w:t>centralisée, sans licence</w:t>
            </w:r>
          </w:p>
        </w:tc>
      </w:tr>
      <w:tr w:rsidR="00030349" w14:paraId="03053CE0" w14:textId="77777777">
        <w:tc>
          <w:tcPr>
            <w:tcW w:w="1728" w:type="dxa"/>
          </w:tcPr>
          <w:p w14:paraId="777132C8" w14:textId="77777777" w:rsidR="00030349" w:rsidRDefault="00000000">
            <w:r>
              <w:rPr>
                <w:sz w:val="18"/>
              </w:rPr>
              <w:lastRenderedPageBreak/>
              <w:t>Streaming</w:t>
            </w:r>
          </w:p>
        </w:tc>
        <w:tc>
          <w:tcPr>
            <w:tcW w:w="1728" w:type="dxa"/>
          </w:tcPr>
          <w:p w14:paraId="4CB61765" w14:textId="77777777" w:rsidR="00030349" w:rsidRDefault="00000000">
            <w:r>
              <w:rPr>
                <w:sz w:val="18"/>
              </w:rPr>
              <w:t>Apache Kafka</w:t>
            </w:r>
          </w:p>
        </w:tc>
        <w:tc>
          <w:tcPr>
            <w:tcW w:w="1728" w:type="dxa"/>
          </w:tcPr>
          <w:p w14:paraId="00AC5789" w14:textId="77777777" w:rsidR="00030349" w:rsidRDefault="00000000">
            <w:r>
              <w:rPr>
                <w:sz w:val="18"/>
              </w:rPr>
              <w:t>4.3.1 (25/06/2026)</w:t>
            </w:r>
          </w:p>
        </w:tc>
        <w:tc>
          <w:tcPr>
            <w:tcW w:w="1728" w:type="dxa"/>
          </w:tcPr>
          <w:p w14:paraId="6EA6CE13" w14:textId="77777777" w:rsidR="00030349" w:rsidRDefault="00000000">
            <w:r>
              <w:rPr>
                <w:sz w:val="18"/>
              </w:rPr>
              <w:t>Apache 2.0</w:t>
            </w:r>
          </w:p>
        </w:tc>
        <w:tc>
          <w:tcPr>
            <w:tcW w:w="1728" w:type="dxa"/>
          </w:tcPr>
          <w:p w14:paraId="103CAEA9" w14:textId="77777777" w:rsidR="00030349" w:rsidRDefault="00000000">
            <w:r>
              <w:rPr>
                <w:sz w:val="18"/>
              </w:rPr>
              <w:t>Depuis la série 4.x, plus de ZooKeeper (KRaft) : un composant de moins à exploiter</w:t>
            </w:r>
          </w:p>
        </w:tc>
      </w:tr>
      <w:tr w:rsidR="00030349" w14:paraId="012A5847" w14:textId="77777777">
        <w:tc>
          <w:tcPr>
            <w:tcW w:w="1728" w:type="dxa"/>
          </w:tcPr>
          <w:p w14:paraId="7AFD08AE" w14:textId="77777777" w:rsidR="00030349" w:rsidRDefault="00000000">
            <w:r>
              <w:rPr>
                <w:sz w:val="18"/>
              </w:rPr>
              <w:t>Traitement distribué</w:t>
            </w:r>
          </w:p>
        </w:tc>
        <w:tc>
          <w:tcPr>
            <w:tcW w:w="1728" w:type="dxa"/>
          </w:tcPr>
          <w:p w14:paraId="5842FAF7" w14:textId="77777777" w:rsidR="00030349" w:rsidRDefault="00000000">
            <w:r>
              <w:rPr>
                <w:sz w:val="18"/>
              </w:rPr>
              <w:t>Apache Spark</w:t>
            </w:r>
          </w:p>
        </w:tc>
        <w:tc>
          <w:tcPr>
            <w:tcW w:w="1728" w:type="dxa"/>
          </w:tcPr>
          <w:p w14:paraId="1CA2BAF6" w14:textId="77777777" w:rsidR="00030349" w:rsidRDefault="00000000">
            <w:r>
              <w:rPr>
                <w:sz w:val="18"/>
              </w:rPr>
              <w:t>4.2.0 (14/07/2026)</w:t>
            </w:r>
          </w:p>
        </w:tc>
        <w:tc>
          <w:tcPr>
            <w:tcW w:w="1728" w:type="dxa"/>
          </w:tcPr>
          <w:p w14:paraId="29EB320E" w14:textId="77777777" w:rsidR="00030349" w:rsidRDefault="00000000">
            <w:r>
              <w:rPr>
                <w:sz w:val="18"/>
              </w:rPr>
              <w:t>Apache 2.0</w:t>
            </w:r>
          </w:p>
        </w:tc>
        <w:tc>
          <w:tcPr>
            <w:tcW w:w="1728" w:type="dxa"/>
          </w:tcPr>
          <w:p w14:paraId="3EEC0FE3" w14:textId="77777777" w:rsidR="00030349" w:rsidRDefault="00000000">
            <w:r>
              <w:rPr>
                <w:sz w:val="18"/>
              </w:rPr>
              <w:t xml:space="preserve">À ~13 évts/seconde en moyenne, probablement </w:t>
            </w:r>
            <w:r>
              <w:rPr>
                <w:b/>
                <w:sz w:val="18"/>
              </w:rPr>
              <w:t>surdimensionné</w:t>
            </w:r>
            <w:r>
              <w:rPr>
                <w:sz w:val="18"/>
              </w:rPr>
              <w:t xml:space="preserve"> — à ne retenir que si le besoin le justifie</w:t>
            </w:r>
          </w:p>
        </w:tc>
      </w:tr>
      <w:tr w:rsidR="00030349" w14:paraId="3FB01640" w14:textId="77777777">
        <w:tc>
          <w:tcPr>
            <w:tcW w:w="1728" w:type="dxa"/>
          </w:tcPr>
          <w:p w14:paraId="508942FB" w14:textId="77777777" w:rsidR="00030349" w:rsidRDefault="00000000">
            <w:r>
              <w:rPr>
                <w:sz w:val="18"/>
              </w:rPr>
              <w:t>Transformations SQL</w:t>
            </w:r>
          </w:p>
        </w:tc>
        <w:tc>
          <w:tcPr>
            <w:tcW w:w="1728" w:type="dxa"/>
          </w:tcPr>
          <w:p w14:paraId="3CDB70F3" w14:textId="77777777" w:rsidR="00030349" w:rsidRDefault="00000000">
            <w:r>
              <w:rPr>
                <w:sz w:val="18"/>
              </w:rPr>
              <w:t>dbt-core</w:t>
            </w:r>
          </w:p>
        </w:tc>
        <w:tc>
          <w:tcPr>
            <w:tcW w:w="1728" w:type="dxa"/>
          </w:tcPr>
          <w:p w14:paraId="4988F072" w14:textId="77777777" w:rsidR="00030349" w:rsidRDefault="00000000">
            <w:r>
              <w:rPr>
                <w:sz w:val="18"/>
              </w:rPr>
              <w:t>1.12.0 (16/07/2026)</w:t>
            </w:r>
          </w:p>
        </w:tc>
        <w:tc>
          <w:tcPr>
            <w:tcW w:w="1728" w:type="dxa"/>
          </w:tcPr>
          <w:p w14:paraId="257D1AE9" w14:textId="77777777" w:rsidR="00030349" w:rsidRDefault="00000000">
            <w:r>
              <w:rPr>
                <w:sz w:val="18"/>
              </w:rPr>
              <w:t>Apache 2.0</w:t>
            </w:r>
          </w:p>
        </w:tc>
        <w:tc>
          <w:tcPr>
            <w:tcW w:w="1728" w:type="dxa"/>
          </w:tcPr>
          <w:p w14:paraId="4B7E19C9" w14:textId="77777777" w:rsidR="00030349" w:rsidRDefault="00000000">
            <w:r>
              <w:rPr>
                <w:sz w:val="18"/>
              </w:rPr>
              <w:t>Transformations versionnées, testées et documentées → répond à l'irritant « faible traçabilité »</w:t>
            </w:r>
          </w:p>
        </w:tc>
      </w:tr>
      <w:tr w:rsidR="00030349" w14:paraId="4BA73407" w14:textId="77777777">
        <w:tc>
          <w:tcPr>
            <w:tcW w:w="1728" w:type="dxa"/>
          </w:tcPr>
          <w:p w14:paraId="6152741C" w14:textId="77777777" w:rsidR="00030349" w:rsidRDefault="00000000">
            <w:r>
              <w:rPr>
                <w:sz w:val="18"/>
              </w:rPr>
              <w:t>Qualité de données</w:t>
            </w:r>
          </w:p>
        </w:tc>
        <w:tc>
          <w:tcPr>
            <w:tcW w:w="1728" w:type="dxa"/>
          </w:tcPr>
          <w:p w14:paraId="333D2E5D" w14:textId="77777777" w:rsidR="00030349" w:rsidRDefault="00000000">
            <w:r>
              <w:rPr>
                <w:sz w:val="18"/>
              </w:rPr>
              <w:t>Great Expectations (</w:t>
            </w:r>
            <w:r>
              <w:rPr>
                <w:b/>
                <w:sz w:val="18"/>
              </w:rPr>
              <w:t>GX Core</w:t>
            </w:r>
            <w:r>
              <w:rPr>
                <w:sz w:val="18"/>
              </w:rPr>
              <w:t>)</w:t>
            </w:r>
          </w:p>
        </w:tc>
        <w:tc>
          <w:tcPr>
            <w:tcW w:w="1728" w:type="dxa"/>
          </w:tcPr>
          <w:p w14:paraId="4D28779B" w14:textId="77777777" w:rsidR="00030349" w:rsidRDefault="00000000">
            <w:r>
              <w:rPr>
                <w:sz w:val="18"/>
              </w:rPr>
              <w:t>1.19.0 (07/2026)</w:t>
            </w:r>
          </w:p>
        </w:tc>
        <w:tc>
          <w:tcPr>
            <w:tcW w:w="1728" w:type="dxa"/>
          </w:tcPr>
          <w:p w14:paraId="24815CA3" w14:textId="77777777" w:rsidR="00030349" w:rsidRDefault="00000000">
            <w:r>
              <w:rPr>
                <w:sz w:val="18"/>
              </w:rPr>
              <w:t>Apache 2.0</w:t>
            </w:r>
          </w:p>
        </w:tc>
        <w:tc>
          <w:tcPr>
            <w:tcW w:w="1728" w:type="dxa"/>
          </w:tcPr>
          <w:p w14:paraId="11CB9F33" w14:textId="77777777" w:rsidR="00030349" w:rsidRDefault="00000000">
            <w:r>
              <w:rPr>
                <w:sz w:val="18"/>
              </w:rPr>
              <w:t>Validations déclaratives à l'ingestion (nulls, bornes, fraîcheur), rapports lisibles par des non-développeurs</w:t>
            </w:r>
          </w:p>
        </w:tc>
      </w:tr>
      <w:tr w:rsidR="00030349" w14:paraId="3DB00ECE" w14:textId="77777777">
        <w:tc>
          <w:tcPr>
            <w:tcW w:w="1728" w:type="dxa"/>
          </w:tcPr>
          <w:p w14:paraId="6883DBD7" w14:textId="77777777" w:rsidR="00030349" w:rsidRDefault="00000000">
            <w:r>
              <w:rPr>
                <w:sz w:val="18"/>
              </w:rPr>
              <w:t>Qualité (alternative)</w:t>
            </w:r>
          </w:p>
        </w:tc>
        <w:tc>
          <w:tcPr>
            <w:tcW w:w="1728" w:type="dxa"/>
          </w:tcPr>
          <w:p w14:paraId="2595A524" w14:textId="77777777" w:rsidR="00030349" w:rsidRDefault="00000000">
            <w:r>
              <w:rPr>
                <w:sz w:val="18"/>
              </w:rPr>
              <w:t>Soda Core</w:t>
            </w:r>
          </w:p>
        </w:tc>
        <w:tc>
          <w:tcPr>
            <w:tcW w:w="1728" w:type="dxa"/>
          </w:tcPr>
          <w:p w14:paraId="78ED2E57" w14:textId="77777777" w:rsidR="00030349" w:rsidRDefault="00000000">
            <w:r>
              <w:rPr>
                <w:sz w:val="18"/>
              </w:rPr>
              <w:t>4.17.1 (15/07/2026)</w:t>
            </w:r>
          </w:p>
        </w:tc>
        <w:tc>
          <w:tcPr>
            <w:tcW w:w="1728" w:type="dxa"/>
          </w:tcPr>
          <w:p w14:paraId="3E17BEC2" w14:textId="7D54F51A" w:rsidR="00030349" w:rsidRDefault="00000000">
            <w:r>
              <w:rPr>
                <w:sz w:val="18"/>
              </w:rPr>
              <w:t xml:space="preserve"> </w:t>
            </w:r>
            <w:r>
              <w:rPr>
                <w:b/>
                <w:sz w:val="18"/>
              </w:rPr>
              <w:t>ELv2</w:t>
            </w:r>
            <w:r>
              <w:rPr>
                <w:sz w:val="18"/>
              </w:rPr>
              <w:t xml:space="preserve"> (source-available)</w:t>
            </w:r>
          </w:p>
        </w:tc>
        <w:tc>
          <w:tcPr>
            <w:tcW w:w="1728" w:type="dxa"/>
          </w:tcPr>
          <w:p w14:paraId="2FFDFBC2" w14:textId="77777777" w:rsidR="00030349" w:rsidRDefault="00000000">
            <w:r>
              <w:rPr>
                <w:sz w:val="18"/>
              </w:rPr>
              <w:t>La v4 a quitté l'open source strict → moins aligné avec la préférence du projet</w:t>
            </w:r>
          </w:p>
        </w:tc>
      </w:tr>
      <w:tr w:rsidR="00030349" w14:paraId="3AC3295D" w14:textId="77777777">
        <w:tc>
          <w:tcPr>
            <w:tcW w:w="1728" w:type="dxa"/>
          </w:tcPr>
          <w:p w14:paraId="2634B9B2" w14:textId="77777777" w:rsidR="00030349" w:rsidRDefault="00000000">
            <w:r>
              <w:rPr>
                <w:sz w:val="18"/>
              </w:rPr>
              <w:t>Dashboards</w:t>
            </w:r>
          </w:p>
        </w:tc>
        <w:tc>
          <w:tcPr>
            <w:tcW w:w="1728" w:type="dxa"/>
          </w:tcPr>
          <w:p w14:paraId="4FC4B8BB" w14:textId="77777777" w:rsidR="00030349" w:rsidRDefault="00000000">
            <w:r>
              <w:rPr>
                <w:sz w:val="18"/>
              </w:rPr>
              <w:t>Apache Superset</w:t>
            </w:r>
          </w:p>
        </w:tc>
        <w:tc>
          <w:tcPr>
            <w:tcW w:w="1728" w:type="dxa"/>
          </w:tcPr>
          <w:p w14:paraId="48EFBA52" w14:textId="77777777" w:rsidR="00030349" w:rsidRDefault="00000000">
            <w:r>
              <w:rPr>
                <w:sz w:val="18"/>
              </w:rPr>
              <w:t>6.1.0 (13/05/2026)</w:t>
            </w:r>
          </w:p>
        </w:tc>
        <w:tc>
          <w:tcPr>
            <w:tcW w:w="1728" w:type="dxa"/>
          </w:tcPr>
          <w:p w14:paraId="2FCBB435" w14:textId="77777777" w:rsidR="00030349" w:rsidRDefault="00000000">
            <w:r>
              <w:rPr>
                <w:sz w:val="18"/>
              </w:rPr>
              <w:t>Apache 2.0</w:t>
            </w:r>
          </w:p>
        </w:tc>
        <w:tc>
          <w:tcPr>
            <w:tcW w:w="1728" w:type="dxa"/>
          </w:tcPr>
          <w:p w14:paraId="34CD159E" w14:textId="77777777" w:rsidR="00030349" w:rsidRDefault="00000000">
            <w:r>
              <w:rPr>
                <w:sz w:val="18"/>
              </w:rPr>
              <w:t>BI complète 100 % open source, sans édition payante</w:t>
            </w:r>
          </w:p>
        </w:tc>
      </w:tr>
      <w:tr w:rsidR="00030349" w14:paraId="337BC885" w14:textId="77777777">
        <w:tc>
          <w:tcPr>
            <w:tcW w:w="1728" w:type="dxa"/>
          </w:tcPr>
          <w:p w14:paraId="6C169BE4" w14:textId="77777777" w:rsidR="00030349" w:rsidRDefault="00000000">
            <w:r>
              <w:rPr>
                <w:sz w:val="18"/>
              </w:rPr>
              <w:t>Dashboards (alternative)</w:t>
            </w:r>
          </w:p>
        </w:tc>
        <w:tc>
          <w:tcPr>
            <w:tcW w:w="1728" w:type="dxa"/>
          </w:tcPr>
          <w:p w14:paraId="3A676221" w14:textId="77777777" w:rsidR="00030349" w:rsidRDefault="00000000">
            <w:r>
              <w:rPr>
                <w:sz w:val="18"/>
              </w:rPr>
              <w:t>Metabase</w:t>
            </w:r>
          </w:p>
        </w:tc>
        <w:tc>
          <w:tcPr>
            <w:tcW w:w="1728" w:type="dxa"/>
          </w:tcPr>
          <w:p w14:paraId="2B2C5FD6" w14:textId="77777777" w:rsidR="00030349" w:rsidRDefault="00000000">
            <w:r>
              <w:rPr>
                <w:sz w:val="18"/>
              </w:rPr>
              <w:t>0.62.5 OSS (16/07/2026)</w:t>
            </w:r>
          </w:p>
        </w:tc>
        <w:tc>
          <w:tcPr>
            <w:tcW w:w="1728" w:type="dxa"/>
          </w:tcPr>
          <w:p w14:paraId="60655208" w14:textId="77777777" w:rsidR="00030349" w:rsidRDefault="00000000">
            <w:r>
              <w:rPr>
                <w:sz w:val="18"/>
              </w:rPr>
              <w:t>AGPL (OSS) / éditions payantes</w:t>
            </w:r>
          </w:p>
        </w:tc>
        <w:tc>
          <w:tcPr>
            <w:tcW w:w="1728" w:type="dxa"/>
          </w:tcPr>
          <w:p w14:paraId="2A08ED13" w14:textId="77777777" w:rsidR="00030349" w:rsidRDefault="00000000">
            <w:r>
              <w:rPr>
                <w:sz w:val="18"/>
              </w:rPr>
              <w:t>Prise en main très rapide ; l'OSS suffit tant que SSO avancé et permissions fines ne sont pas requis</w:t>
            </w:r>
          </w:p>
        </w:tc>
      </w:tr>
    </w:tbl>
    <w:p w14:paraId="2EC86F42" w14:textId="77777777" w:rsidR="00030349" w:rsidRDefault="00030349"/>
    <w:p w14:paraId="5A6101C1" w14:textId="77777777" w:rsidR="00030349" w:rsidRDefault="00000000">
      <w:pPr>
        <w:pStyle w:val="Titre2"/>
      </w:pPr>
      <w:r>
        <w:t>Tendances 2025-2026 et implications pour le projet</w:t>
      </w:r>
    </w:p>
    <w:p w14:paraId="568D2D97" w14:textId="4A7F7083" w:rsidR="00030349" w:rsidRDefault="00000000">
      <w:pPr>
        <w:pStyle w:val="Listenumros"/>
      </w:pPr>
      <w:r>
        <w:rPr>
          <w:b/>
        </w:rPr>
        <w:t>Le lakehouse sur formats ouverts est devenu le standard</w:t>
      </w:r>
      <w:r>
        <w:t xml:space="preserve"> : Apache Iceberg s'impose (spec V4 présentée en avril 2026, catalogue Apache Polaris promu projet top-level en février 2026). </w:t>
      </w:r>
      <w:r>
        <w:rPr>
          <w:b/>
        </w:rPr>
        <w:t xml:space="preserve">Pour </w:t>
      </w:r>
      <w:proofErr w:type="spellStart"/>
      <w:r>
        <w:rPr>
          <w:b/>
        </w:rPr>
        <w:t>MobilityPulse</w:t>
      </w:r>
      <w:proofErr w:type="spellEnd"/>
      <w:r>
        <w:rPr>
          <w:b/>
        </w:rPr>
        <w:t xml:space="preserve"> : un stockage objet + Parquet/Iceberg évite le verrouillage fournisseur les données restent requêtables par plusieurs moteurs.</w:t>
      </w:r>
    </w:p>
    <w:p w14:paraId="011AE9F4" w14:textId="6D4F5C98" w:rsidR="00030349" w:rsidRDefault="00000000">
      <w:pPr>
        <w:pStyle w:val="Listenumros"/>
      </w:pPr>
      <w:r>
        <w:rPr>
          <w:b/>
        </w:rPr>
        <w:t>Montée des moteurs analytiques légers</w:t>
      </w:r>
      <w:r>
        <w:t xml:space="preserve"> : DuckDB (1.5.x, mars 2026) traite confortablement le million d'événements/jour </w:t>
      </w:r>
      <w:r>
        <w:rPr>
          <w:b/>
        </w:rPr>
        <w:t>sur une seule machine</w:t>
      </w:r>
      <w:r>
        <w:t xml:space="preserve">. </w:t>
      </w:r>
      <w:r>
        <w:rPr>
          <w:b/>
        </w:rPr>
        <w:t xml:space="preserve">Pour MobilityPulse : un cluster distribué n'est plus un prérequis à </w:t>
      </w:r>
      <w:proofErr w:type="spellStart"/>
      <w:r>
        <w:rPr>
          <w:b/>
        </w:rPr>
        <w:t>ce</w:t>
      </w:r>
      <w:proofErr w:type="spellEnd"/>
      <w:r>
        <w:rPr>
          <w:b/>
        </w:rPr>
        <w:t xml:space="preserve"> volume impact direct sur le budget de 85 k€ et la sobriété.</w:t>
      </w:r>
    </w:p>
    <w:p w14:paraId="008DDEEE" w14:textId="18A026B0" w:rsidR="00030349" w:rsidRDefault="00000000">
      <w:pPr>
        <w:pStyle w:val="Listenumros"/>
      </w:pPr>
      <w:r>
        <w:rPr>
          <w:b/>
        </w:rPr>
        <w:t>Simplification opérationnelle des briques historiques</w:t>
      </w:r>
      <w:r>
        <w:t xml:space="preserve"> : Kafka sans ZooKeeper (KRaft), Airflow 3.x modernisé (versioning des DAGs). Dagster et Prefect restent des </w:t>
      </w:r>
      <w:r>
        <w:lastRenderedPageBreak/>
        <w:t xml:space="preserve">alternatives d'orchestration plus légères si Airflow s'avérait surdimensionné. </w:t>
      </w:r>
      <w:proofErr w:type="spellStart"/>
      <w:r>
        <w:rPr>
          <w:b/>
        </w:rPr>
        <w:t>Moins</w:t>
      </w:r>
      <w:proofErr w:type="spellEnd"/>
      <w:r>
        <w:rPr>
          <w:b/>
        </w:rPr>
        <w:t xml:space="preserve"> de </w:t>
      </w:r>
      <w:proofErr w:type="spellStart"/>
      <w:r>
        <w:rPr>
          <w:b/>
        </w:rPr>
        <w:t>composants</w:t>
      </w:r>
      <w:proofErr w:type="spellEnd"/>
      <w:r>
        <w:rPr>
          <w:b/>
        </w:rPr>
        <w:t xml:space="preserve"> à maintenir pour une équipe réduite.</w:t>
      </w:r>
    </w:p>
    <w:p w14:paraId="5DAE0729" w14:textId="30683721" w:rsidR="00030349" w:rsidRDefault="00000000">
      <w:pPr>
        <w:pStyle w:val="Listenumros"/>
      </w:pPr>
      <w:r>
        <w:rPr>
          <w:b/>
        </w:rPr>
        <w:t>Vigilance sur les licences de l'outillage</w:t>
      </w:r>
      <w:r>
        <w:t xml:space="preserve"> : </w:t>
      </w:r>
      <w:proofErr w:type="spellStart"/>
      <w:r>
        <w:t>mouvement</w:t>
      </w:r>
      <w:proofErr w:type="spellEnd"/>
      <w:r>
        <w:t xml:space="preserve"> </w:t>
      </w:r>
      <w:proofErr w:type="spellStart"/>
      <w:r>
        <w:t>contrasté</w:t>
      </w:r>
      <w:proofErr w:type="spellEnd"/>
      <w:r>
        <w:t xml:space="preserve"> </w:t>
      </w:r>
      <w:proofErr w:type="spellStart"/>
      <w:r>
        <w:t>en</w:t>
      </w:r>
      <w:proofErr w:type="spellEnd"/>
      <w:r>
        <w:t xml:space="preserve"> 2026— </w:t>
      </w:r>
      <w:proofErr w:type="spellStart"/>
      <w:r>
        <w:t>dbt</w:t>
      </w:r>
      <w:proofErr w:type="spellEnd"/>
      <w:r>
        <w:t xml:space="preserve"> Fusion </w:t>
      </w:r>
      <w:proofErr w:type="spellStart"/>
      <w:r>
        <w:t>publié</w:t>
      </w:r>
      <w:proofErr w:type="spellEnd"/>
      <w:r>
        <w:t xml:space="preserve"> sous Apache 2.0, GX Core repris par Fivetran en restant Apache 2.0, mais </w:t>
      </w:r>
      <w:r>
        <w:rPr>
          <w:b/>
        </w:rPr>
        <w:t>Soda Core v4 passé sous ELv2</w:t>
      </w:r>
      <w:r>
        <w:t xml:space="preserve">. </w:t>
      </w:r>
      <w:r>
        <w:rPr>
          <w:b/>
        </w:rPr>
        <w:t xml:space="preserve">Pour </w:t>
      </w:r>
      <w:proofErr w:type="spellStart"/>
      <w:r>
        <w:rPr>
          <w:b/>
        </w:rPr>
        <w:t>MobilityPulse</w:t>
      </w:r>
      <w:proofErr w:type="spellEnd"/>
      <w:r>
        <w:rPr>
          <w:b/>
        </w:rPr>
        <w:t xml:space="preserve"> : </w:t>
      </w:r>
      <w:proofErr w:type="spellStart"/>
      <w:r>
        <w:rPr>
          <w:b/>
        </w:rPr>
        <w:t>vérifier</w:t>
      </w:r>
      <w:proofErr w:type="spellEnd"/>
      <w:r>
        <w:rPr>
          <w:b/>
        </w:rPr>
        <w:t xml:space="preserve"> la licence de chaque brique avant de la retenir (fait dans le tableau ci-dessus) ; ce critère entre dans la matrice de décision (C5).</w:t>
      </w:r>
    </w:p>
    <w:p w14:paraId="785585CB" w14:textId="045078F1" w:rsidR="00030349" w:rsidRDefault="00000000">
      <w:pPr>
        <w:pStyle w:val="Listenumros"/>
      </w:pPr>
      <w:r>
        <w:rPr>
          <w:b/>
        </w:rPr>
        <w:t>Généralisation des agents IA pour les tâches d'analyse documentaire</w:t>
      </w:r>
      <w:r>
        <w:t xml:space="preserve"> : les modèles de langage savent désormais exécuter des recherches multi-sources, vérifier des URL et produire des synthèses structurées de façon autonome. </w:t>
      </w:r>
      <w:r>
        <w:rPr>
          <w:b/>
        </w:rPr>
        <w:t xml:space="preserve">Pour MobilityPulse : opportunité d'automatiser la collecte de veille </w:t>
      </w:r>
      <w:proofErr w:type="spellStart"/>
      <w:r>
        <w:rPr>
          <w:b/>
        </w:rPr>
        <w:t>elle-même</w:t>
      </w:r>
      <w:proofErr w:type="spellEnd"/>
      <w:r>
        <w:rPr>
          <w:b/>
        </w:rPr>
        <w:t xml:space="preserve"> (voir ci-dessous) </w:t>
      </w:r>
      <w:proofErr w:type="spellStart"/>
      <w:r>
        <w:rPr>
          <w:b/>
        </w:rPr>
        <w:t>en</w:t>
      </w:r>
      <w:proofErr w:type="spellEnd"/>
      <w:r>
        <w:rPr>
          <w:b/>
        </w:rPr>
        <w:t xml:space="preserve"> </w:t>
      </w:r>
      <w:proofErr w:type="spellStart"/>
      <w:r>
        <w:rPr>
          <w:b/>
        </w:rPr>
        <w:t>cohérence</w:t>
      </w:r>
      <w:proofErr w:type="spellEnd"/>
      <w:r>
        <w:rPr>
          <w:b/>
        </w:rPr>
        <w:t xml:space="preserve"> avec le calendrier de l'AI Act </w:t>
      </w:r>
    </w:p>
    <w:p w14:paraId="03FAC2CC" w14:textId="77777777" w:rsidR="00030349" w:rsidRDefault="00000000">
      <w:pPr>
        <w:pStyle w:val="Titre2"/>
      </w:pPr>
      <w:r>
        <w:t>Technologies retenues pour MobilityPulse (issues de la veille)</w:t>
      </w:r>
    </w:p>
    <w:p w14:paraId="460FBDF0" w14:textId="77777777" w:rsidR="00030349" w:rsidRDefault="00000000">
      <w:r>
        <w:t xml:space="preserve">La veille technologique conduit à retenir pour le </w:t>
      </w:r>
      <w:r>
        <w:rPr>
          <w:b/>
        </w:rPr>
        <w:t>lot 1</w:t>
      </w:r>
      <w:r>
        <w:t xml:space="preserve"> un </w:t>
      </w:r>
      <w:r>
        <w:rPr>
          <w:b/>
        </w:rPr>
        <w:t>socle 100 % open source sous licence Apache 2.0</w:t>
      </w:r>
      <w:r>
        <w:t xml:space="preserve"> :</w:t>
      </w:r>
    </w:p>
    <w:tbl>
      <w:tblPr>
        <w:tblStyle w:val="Grilledutableau"/>
        <w:tblW w:w="0" w:type="auto"/>
        <w:tblLook w:val="04A0" w:firstRow="1" w:lastRow="0" w:firstColumn="1" w:lastColumn="0" w:noHBand="0" w:noVBand="1"/>
      </w:tblPr>
      <w:tblGrid>
        <w:gridCol w:w="2880"/>
        <w:gridCol w:w="2880"/>
        <w:gridCol w:w="2880"/>
      </w:tblGrid>
      <w:tr w:rsidR="00030349" w14:paraId="6532900A" w14:textId="77777777">
        <w:tc>
          <w:tcPr>
            <w:tcW w:w="2880" w:type="dxa"/>
          </w:tcPr>
          <w:p w14:paraId="64F67202" w14:textId="77777777" w:rsidR="00030349" w:rsidRDefault="00000000">
            <w:r>
              <w:rPr>
                <w:b/>
                <w:sz w:val="18"/>
              </w:rPr>
              <w:t>Besoin</w:t>
            </w:r>
          </w:p>
        </w:tc>
        <w:tc>
          <w:tcPr>
            <w:tcW w:w="2880" w:type="dxa"/>
          </w:tcPr>
          <w:p w14:paraId="5D809E0D" w14:textId="77777777" w:rsidR="00030349" w:rsidRDefault="00000000">
            <w:r>
              <w:rPr>
                <w:b/>
                <w:sz w:val="18"/>
              </w:rPr>
              <w:t>Technologie retenue</w:t>
            </w:r>
          </w:p>
        </w:tc>
        <w:tc>
          <w:tcPr>
            <w:tcW w:w="2880" w:type="dxa"/>
          </w:tcPr>
          <w:p w14:paraId="2A3C4512" w14:textId="77777777" w:rsidR="00030349" w:rsidRDefault="00000000">
            <w:r>
              <w:rPr>
                <w:b/>
                <w:sz w:val="18"/>
              </w:rPr>
              <w:t>Version vérifiée (07/2026)</w:t>
            </w:r>
          </w:p>
        </w:tc>
      </w:tr>
      <w:tr w:rsidR="00030349" w14:paraId="74C31235" w14:textId="77777777">
        <w:tc>
          <w:tcPr>
            <w:tcW w:w="2880" w:type="dxa"/>
          </w:tcPr>
          <w:p w14:paraId="5FCCBAEE" w14:textId="77777777" w:rsidR="00030349" w:rsidRDefault="00000000">
            <w:r>
              <w:rPr>
                <w:sz w:val="18"/>
              </w:rPr>
              <w:t>Orchestration des traitements</w:t>
            </w:r>
          </w:p>
        </w:tc>
        <w:tc>
          <w:tcPr>
            <w:tcW w:w="2880" w:type="dxa"/>
          </w:tcPr>
          <w:p w14:paraId="4C2C1A7F" w14:textId="77777777" w:rsidR="00030349" w:rsidRDefault="00000000">
            <w:r>
              <w:rPr>
                <w:b/>
                <w:sz w:val="18"/>
              </w:rPr>
              <w:t>Apache Airflow</w:t>
            </w:r>
          </w:p>
        </w:tc>
        <w:tc>
          <w:tcPr>
            <w:tcW w:w="2880" w:type="dxa"/>
          </w:tcPr>
          <w:p w14:paraId="53015267" w14:textId="77777777" w:rsidR="00030349" w:rsidRDefault="00000000">
            <w:r>
              <w:rPr>
                <w:sz w:val="18"/>
              </w:rPr>
              <w:t>3.3.0</w:t>
            </w:r>
          </w:p>
        </w:tc>
      </w:tr>
      <w:tr w:rsidR="00030349" w14:paraId="4CCDAE49" w14:textId="77777777">
        <w:tc>
          <w:tcPr>
            <w:tcW w:w="2880" w:type="dxa"/>
          </w:tcPr>
          <w:p w14:paraId="7A9E5E75" w14:textId="77777777" w:rsidR="00030349" w:rsidRDefault="00000000">
            <w:r>
              <w:rPr>
                <w:sz w:val="18"/>
              </w:rPr>
              <w:t>Transformations SQL tracées et testées</w:t>
            </w:r>
          </w:p>
        </w:tc>
        <w:tc>
          <w:tcPr>
            <w:tcW w:w="2880" w:type="dxa"/>
          </w:tcPr>
          <w:p w14:paraId="289A9B3A" w14:textId="77777777" w:rsidR="00030349" w:rsidRDefault="00000000">
            <w:r>
              <w:rPr>
                <w:b/>
                <w:sz w:val="18"/>
              </w:rPr>
              <w:t>dbt-core</w:t>
            </w:r>
          </w:p>
        </w:tc>
        <w:tc>
          <w:tcPr>
            <w:tcW w:w="2880" w:type="dxa"/>
          </w:tcPr>
          <w:p w14:paraId="4E41C920" w14:textId="77777777" w:rsidR="00030349" w:rsidRDefault="00000000">
            <w:r>
              <w:rPr>
                <w:sz w:val="18"/>
              </w:rPr>
              <w:t>1.12.0</w:t>
            </w:r>
          </w:p>
        </w:tc>
      </w:tr>
      <w:tr w:rsidR="00030349" w14:paraId="183D42BF" w14:textId="77777777">
        <w:tc>
          <w:tcPr>
            <w:tcW w:w="2880" w:type="dxa"/>
          </w:tcPr>
          <w:p w14:paraId="09A4024F" w14:textId="77777777" w:rsidR="00030349" w:rsidRDefault="00000000">
            <w:r>
              <w:rPr>
                <w:sz w:val="18"/>
              </w:rPr>
              <w:t>Contrôles qualité automatisés</w:t>
            </w:r>
          </w:p>
        </w:tc>
        <w:tc>
          <w:tcPr>
            <w:tcW w:w="2880" w:type="dxa"/>
          </w:tcPr>
          <w:p w14:paraId="73F957BA" w14:textId="77777777" w:rsidR="00030349" w:rsidRDefault="00000000">
            <w:r>
              <w:rPr>
                <w:b/>
                <w:sz w:val="18"/>
              </w:rPr>
              <w:t>GX Core</w:t>
            </w:r>
            <w:r>
              <w:rPr>
                <w:sz w:val="18"/>
              </w:rPr>
              <w:t xml:space="preserve"> (Great Expectations)</w:t>
            </w:r>
          </w:p>
        </w:tc>
        <w:tc>
          <w:tcPr>
            <w:tcW w:w="2880" w:type="dxa"/>
          </w:tcPr>
          <w:p w14:paraId="3FA78244" w14:textId="77777777" w:rsidR="00030349" w:rsidRDefault="00000000">
            <w:r>
              <w:rPr>
                <w:sz w:val="18"/>
              </w:rPr>
              <w:t>1.19.0</w:t>
            </w:r>
          </w:p>
        </w:tc>
      </w:tr>
      <w:tr w:rsidR="00030349" w14:paraId="50B90BD3" w14:textId="77777777">
        <w:tc>
          <w:tcPr>
            <w:tcW w:w="2880" w:type="dxa"/>
          </w:tcPr>
          <w:p w14:paraId="01365D47" w14:textId="77777777" w:rsidR="00030349" w:rsidRDefault="00000000">
            <w:r>
              <w:rPr>
                <w:sz w:val="18"/>
              </w:rPr>
              <w:t>Tableaux de bord accessibles</w:t>
            </w:r>
          </w:p>
        </w:tc>
        <w:tc>
          <w:tcPr>
            <w:tcW w:w="2880" w:type="dxa"/>
          </w:tcPr>
          <w:p w14:paraId="1DA50FA3" w14:textId="77777777" w:rsidR="00030349" w:rsidRDefault="00000000">
            <w:r>
              <w:rPr>
                <w:b/>
                <w:sz w:val="18"/>
              </w:rPr>
              <w:t>Apache Superset</w:t>
            </w:r>
          </w:p>
        </w:tc>
        <w:tc>
          <w:tcPr>
            <w:tcW w:w="2880" w:type="dxa"/>
          </w:tcPr>
          <w:p w14:paraId="6055A573" w14:textId="77777777" w:rsidR="00030349" w:rsidRDefault="00000000">
            <w:r>
              <w:rPr>
                <w:sz w:val="18"/>
              </w:rPr>
              <w:t>6.1.0</w:t>
            </w:r>
          </w:p>
        </w:tc>
      </w:tr>
      <w:tr w:rsidR="00030349" w14:paraId="7A1CE7EF" w14:textId="77777777">
        <w:tc>
          <w:tcPr>
            <w:tcW w:w="2880" w:type="dxa"/>
          </w:tcPr>
          <w:p w14:paraId="6607741E" w14:textId="77777777" w:rsidR="00030349" w:rsidRDefault="00000000">
            <w:r>
              <w:rPr>
                <w:sz w:val="18"/>
              </w:rPr>
              <w:t>Stockage analytique</w:t>
            </w:r>
          </w:p>
        </w:tc>
        <w:tc>
          <w:tcPr>
            <w:tcW w:w="2880" w:type="dxa"/>
          </w:tcPr>
          <w:p w14:paraId="46FE9444" w14:textId="77777777" w:rsidR="00030349" w:rsidRDefault="00000000">
            <w:r>
              <w:rPr>
                <w:b/>
                <w:sz w:val="18"/>
              </w:rPr>
              <w:t>Parquet / Apache Iceberg</w:t>
            </w:r>
            <w:r>
              <w:rPr>
                <w:sz w:val="18"/>
              </w:rPr>
              <w:t xml:space="preserve"> (formats ouverts)</w:t>
            </w:r>
          </w:p>
        </w:tc>
        <w:tc>
          <w:tcPr>
            <w:tcW w:w="2880" w:type="dxa"/>
          </w:tcPr>
          <w:p w14:paraId="2F8AC7BA" w14:textId="77777777" w:rsidR="00030349" w:rsidRDefault="00000000">
            <w:r>
              <w:rPr>
                <w:sz w:val="18"/>
              </w:rPr>
              <w:t>spec V4</w:t>
            </w:r>
          </w:p>
        </w:tc>
      </w:tr>
    </w:tbl>
    <w:p w14:paraId="41FAB2F6" w14:textId="77777777" w:rsidR="00030349" w:rsidRDefault="00030349"/>
    <w:p w14:paraId="49B05A03" w14:textId="218F4944" w:rsidR="00030349" w:rsidRDefault="00000000">
      <w:r>
        <w:t xml:space="preserve">Ce socle couvre l'ensemble du besoin du lot 1 </w:t>
      </w:r>
      <w:r>
        <w:rPr>
          <w:b/>
        </w:rPr>
        <w:t>sans coût de licence</w:t>
      </w:r>
      <w:r>
        <w:t>, avec une complexité maîtrisable par une équipe réduite. Le streaming (</w:t>
      </w:r>
      <w:r>
        <w:rPr>
          <w:b/>
        </w:rPr>
        <w:t>Apache Kafka</w:t>
      </w:r>
      <w:r>
        <w:t xml:space="preserve"> 4.3.1) reste pertinent </w:t>
      </w:r>
      <w:r>
        <w:rPr>
          <w:b/>
        </w:rPr>
        <w:t>en option pour le lot 2</w:t>
      </w:r>
      <w:r>
        <w:t xml:space="preserve"> si le besoin de latence inférieure à quelques minutes est </w:t>
      </w:r>
      <w:proofErr w:type="spellStart"/>
      <w:r>
        <w:t>confirmé</w:t>
      </w:r>
      <w:proofErr w:type="spellEnd"/>
      <w:r>
        <w:t xml:space="preserve"> par </w:t>
      </w:r>
      <w:proofErr w:type="spellStart"/>
      <w:r>
        <w:t>l'usage</w:t>
      </w:r>
      <w:proofErr w:type="spellEnd"/>
      <w:r>
        <w:t xml:space="preserve"> la </w:t>
      </w:r>
      <w:proofErr w:type="spellStart"/>
      <w:r>
        <w:t>volumétrie</w:t>
      </w:r>
      <w:proofErr w:type="spellEnd"/>
      <w:r>
        <w:t xml:space="preserve"> </w:t>
      </w:r>
      <w:proofErr w:type="spellStart"/>
      <w:r>
        <w:t>seule</w:t>
      </w:r>
      <w:proofErr w:type="spellEnd"/>
      <w:r>
        <w:t xml:space="preserve"> (~13 évts/s en moyenne) ne l'impose pas. Ces choix restent des recommandations : la décision finale est argumentée dans le rapport C5 (options comparées + matrice de décision).</w:t>
      </w:r>
    </w:p>
    <w:p w14:paraId="0D7A0C58" w14:textId="77777777" w:rsidR="00030349" w:rsidRDefault="00000000">
      <w:pPr>
        <w:pStyle w:val="Titre2"/>
      </w:pPr>
      <w:r>
        <w:t>Proposition : automatiser la veille hebdomadaire par des agents IA</w:t>
      </w:r>
    </w:p>
    <w:p w14:paraId="1E384AFC" w14:textId="77777777" w:rsidR="00030349" w:rsidRDefault="00000000">
      <w:r>
        <w:t xml:space="preserve">La méthode utilisée pour produire le présent rapport (agents de recherche parallèles vérifiant sources, dates et versions en ligne) peut être </w:t>
      </w:r>
      <w:r>
        <w:rPr>
          <w:b/>
        </w:rPr>
        <w:t>industrialisée en interne</w:t>
      </w:r>
      <w:r>
        <w:t xml:space="preserve"> pour tenir la veille hebdomadaire à moindre effort :</w:t>
      </w:r>
    </w:p>
    <w:p w14:paraId="70A1762B" w14:textId="77777777" w:rsidR="00030349" w:rsidRDefault="00000000">
      <w:r>
        <w:rPr>
          <w:b/>
        </w:rPr>
        <w:t>Fonctionnement proposé (cycle hebdomadaire) :</w:t>
      </w:r>
    </w:p>
    <w:p w14:paraId="7D3F3A8A" w14:textId="5F10574E" w:rsidR="00030349" w:rsidRDefault="00000000">
      <w:pPr>
        <w:pStyle w:val="Listenumros"/>
      </w:pPr>
      <w:proofErr w:type="spellStart"/>
      <w:r>
        <w:rPr>
          <w:b/>
        </w:rPr>
        <w:t>Collecte</w:t>
      </w:r>
      <w:proofErr w:type="spellEnd"/>
      <w:r>
        <w:t xml:space="preserve"> des agents IA </w:t>
      </w:r>
      <w:proofErr w:type="spellStart"/>
      <w:r>
        <w:t>parcourent</w:t>
      </w:r>
      <w:proofErr w:type="spellEnd"/>
      <w:r>
        <w:t xml:space="preserve"> les </w:t>
      </w:r>
      <w:proofErr w:type="spellStart"/>
      <w:r>
        <w:t>canaux</w:t>
      </w:r>
      <w:proofErr w:type="spellEnd"/>
      <w:r>
        <w:t xml:space="preserve"> </w:t>
      </w:r>
      <w:proofErr w:type="spellStart"/>
      <w:r>
        <w:t>définis</w:t>
      </w:r>
      <w:proofErr w:type="spellEnd"/>
      <w:r>
        <w:t xml:space="preserve"> au: flux RSS des blogs officiels, API GitHub (nouvelles releases des outils retenus), pages CNIL/DINUM/ADEME.</w:t>
      </w:r>
    </w:p>
    <w:p w14:paraId="7DB5C820" w14:textId="739EA47D" w:rsidR="00030349" w:rsidRDefault="00000000">
      <w:pPr>
        <w:pStyle w:val="Listenumros"/>
      </w:pPr>
      <w:proofErr w:type="spellStart"/>
      <w:r>
        <w:rPr>
          <w:b/>
        </w:rPr>
        <w:t>Vérification</w:t>
      </w:r>
      <w:proofErr w:type="spellEnd"/>
      <w:r>
        <w:t xml:space="preserve"> </w:t>
      </w:r>
      <w:proofErr w:type="spellStart"/>
      <w:r>
        <w:t>chaque</w:t>
      </w:r>
      <w:proofErr w:type="spellEnd"/>
      <w:r>
        <w:t xml:space="preserve"> information est </w:t>
      </w:r>
      <w:proofErr w:type="spellStart"/>
      <w:r>
        <w:t>rattachée</w:t>
      </w:r>
      <w:proofErr w:type="spellEnd"/>
      <w:r>
        <w:t xml:space="preserve"> à une URL source avec date constatée ; les affirmations sans source vérifiable sont écartées (garde-fou anti-« hallucination »).</w:t>
      </w:r>
    </w:p>
    <w:p w14:paraId="41CB678A" w14:textId="6DEAAD89" w:rsidR="00030349" w:rsidRDefault="00000000">
      <w:pPr>
        <w:pStyle w:val="Listenumros"/>
      </w:pPr>
      <w:r>
        <w:rPr>
          <w:b/>
        </w:rPr>
        <w:t>Qualification</w:t>
      </w:r>
      <w:r>
        <w:t xml:space="preserve"> application automatique de la grille du (</w:t>
      </w:r>
      <w:proofErr w:type="spellStart"/>
      <w:r>
        <w:t>autorité</w:t>
      </w:r>
      <w:proofErr w:type="spellEnd"/>
      <w:r>
        <w:t xml:space="preserve">, </w:t>
      </w:r>
      <w:proofErr w:type="spellStart"/>
      <w:r>
        <w:t>actualité</w:t>
      </w:r>
      <w:proofErr w:type="spellEnd"/>
      <w:r>
        <w:t xml:space="preserve">, </w:t>
      </w:r>
      <w:proofErr w:type="spellStart"/>
      <w:r>
        <w:t>fiabilité</w:t>
      </w:r>
      <w:proofErr w:type="spellEnd"/>
      <w:r>
        <w:t xml:space="preserve">, </w:t>
      </w:r>
      <w:proofErr w:type="spellStart"/>
      <w:r>
        <w:t>utilité</w:t>
      </w:r>
      <w:proofErr w:type="spellEnd"/>
      <w:r>
        <w:t>) avec score proposé.</w:t>
      </w:r>
    </w:p>
    <w:p w14:paraId="334FF2F9" w14:textId="49951216" w:rsidR="00030349" w:rsidRDefault="00000000">
      <w:pPr>
        <w:pStyle w:val="Listenumros"/>
      </w:pPr>
      <w:proofErr w:type="spellStart"/>
      <w:r>
        <w:rPr>
          <w:b/>
        </w:rPr>
        <w:lastRenderedPageBreak/>
        <w:t>Synthèse</w:t>
      </w:r>
      <w:proofErr w:type="spellEnd"/>
      <w:r>
        <w:rPr>
          <w:b/>
        </w:rPr>
        <w:t xml:space="preserve"> et diffusion</w:t>
      </w:r>
      <w:r>
        <w:t xml:space="preserve"> note </w:t>
      </w:r>
      <w:proofErr w:type="spellStart"/>
      <w:r>
        <w:t>hebdomadaire</w:t>
      </w:r>
      <w:proofErr w:type="spellEnd"/>
      <w:r>
        <w:t xml:space="preserve"> </w:t>
      </w:r>
      <w:proofErr w:type="spellStart"/>
      <w:r>
        <w:t>pré-rédigée</w:t>
      </w:r>
      <w:proofErr w:type="spellEnd"/>
      <w:r>
        <w:t xml:space="preserve">, </w:t>
      </w:r>
      <w:proofErr w:type="spellStart"/>
      <w:r>
        <w:rPr>
          <w:b/>
        </w:rPr>
        <w:t>validée</w:t>
      </w:r>
      <w:proofErr w:type="spellEnd"/>
      <w:r>
        <w:rPr>
          <w:b/>
        </w:rPr>
        <w:t xml:space="preserve"> par un humain avant diffusion</w:t>
      </w:r>
      <w:r>
        <w:t xml:space="preserve"> sur le canal de </w:t>
      </w:r>
      <w:proofErr w:type="spellStart"/>
      <w:r>
        <w:t>l'équipe</w:t>
      </w:r>
      <w:proofErr w:type="spellEnd"/>
      <w:r>
        <w:t>.</w:t>
      </w:r>
    </w:p>
    <w:p w14:paraId="1D290C22" w14:textId="77777777" w:rsidR="00030349" w:rsidRDefault="00000000">
      <w:r>
        <w:rPr>
          <w:b/>
        </w:rPr>
        <w:t>Technologies à utiliser pour cette solution :</w:t>
      </w:r>
    </w:p>
    <w:tbl>
      <w:tblPr>
        <w:tblStyle w:val="Grilledutableau"/>
        <w:tblW w:w="0" w:type="auto"/>
        <w:tblLook w:val="04A0" w:firstRow="1" w:lastRow="0" w:firstColumn="1" w:lastColumn="0" w:noHBand="0" w:noVBand="1"/>
      </w:tblPr>
      <w:tblGrid>
        <w:gridCol w:w="2880"/>
        <w:gridCol w:w="2880"/>
        <w:gridCol w:w="2880"/>
      </w:tblGrid>
      <w:tr w:rsidR="00030349" w14:paraId="730CC185" w14:textId="77777777">
        <w:tc>
          <w:tcPr>
            <w:tcW w:w="2880" w:type="dxa"/>
          </w:tcPr>
          <w:p w14:paraId="4AC32761" w14:textId="77777777" w:rsidR="00030349" w:rsidRDefault="00000000">
            <w:r>
              <w:rPr>
                <w:b/>
                <w:sz w:val="18"/>
              </w:rPr>
              <w:t>Composant</w:t>
            </w:r>
          </w:p>
        </w:tc>
        <w:tc>
          <w:tcPr>
            <w:tcW w:w="2880" w:type="dxa"/>
          </w:tcPr>
          <w:p w14:paraId="3BCA8277" w14:textId="77777777" w:rsidR="00030349" w:rsidRDefault="00000000">
            <w:r>
              <w:rPr>
                <w:b/>
                <w:sz w:val="18"/>
              </w:rPr>
              <w:t>Technologie</w:t>
            </w:r>
          </w:p>
        </w:tc>
        <w:tc>
          <w:tcPr>
            <w:tcW w:w="2880" w:type="dxa"/>
          </w:tcPr>
          <w:p w14:paraId="62FBDAFB" w14:textId="77777777" w:rsidR="00030349" w:rsidRDefault="00000000">
            <w:r>
              <w:rPr>
                <w:b/>
                <w:sz w:val="18"/>
              </w:rPr>
              <w:t>Justification</w:t>
            </w:r>
          </w:p>
        </w:tc>
      </w:tr>
      <w:tr w:rsidR="00030349" w14:paraId="3F253A26" w14:textId="77777777">
        <w:tc>
          <w:tcPr>
            <w:tcW w:w="2880" w:type="dxa"/>
          </w:tcPr>
          <w:p w14:paraId="4B691290" w14:textId="77777777" w:rsidR="00030349" w:rsidRDefault="00000000">
            <w:r>
              <w:rPr>
                <w:sz w:val="18"/>
              </w:rPr>
              <w:t>Analyse et synthèse</w:t>
            </w:r>
          </w:p>
        </w:tc>
        <w:tc>
          <w:tcPr>
            <w:tcW w:w="2880" w:type="dxa"/>
          </w:tcPr>
          <w:p w14:paraId="18F9F2E9" w14:textId="77777777" w:rsidR="00030349" w:rsidRDefault="00000000">
            <w:r>
              <w:rPr>
                <w:sz w:val="18"/>
              </w:rPr>
              <w:t>API de modèle de langage (ex. Claude d'Anthropic) avec outils de recherche web</w:t>
            </w:r>
          </w:p>
        </w:tc>
        <w:tc>
          <w:tcPr>
            <w:tcW w:w="2880" w:type="dxa"/>
          </w:tcPr>
          <w:p w14:paraId="47E88AE4" w14:textId="77777777" w:rsidR="00030349" w:rsidRDefault="00000000">
            <w:r>
              <w:rPr>
                <w:sz w:val="18"/>
              </w:rPr>
              <w:t>Capacité vérifiée à rechercher, croiser et citer des sources datées</w:t>
            </w:r>
          </w:p>
        </w:tc>
      </w:tr>
      <w:tr w:rsidR="00030349" w14:paraId="0E72693F" w14:textId="77777777">
        <w:tc>
          <w:tcPr>
            <w:tcW w:w="2880" w:type="dxa"/>
          </w:tcPr>
          <w:p w14:paraId="12349E2C" w14:textId="77777777" w:rsidR="00030349" w:rsidRDefault="00000000">
            <w:r>
              <w:rPr>
                <w:sz w:val="18"/>
              </w:rPr>
              <w:t>Collecte des évolutions</w:t>
            </w:r>
          </w:p>
        </w:tc>
        <w:tc>
          <w:tcPr>
            <w:tcW w:w="2880" w:type="dxa"/>
          </w:tcPr>
          <w:p w14:paraId="07A4B3B6" w14:textId="77777777" w:rsidR="00030349" w:rsidRDefault="00000000">
            <w:r>
              <w:rPr>
                <w:sz w:val="18"/>
              </w:rPr>
              <w:t>Flux RSS/Atom + API GitHub (releases)</w:t>
            </w:r>
          </w:p>
        </w:tc>
        <w:tc>
          <w:tcPr>
            <w:tcW w:w="2880" w:type="dxa"/>
          </w:tcPr>
          <w:p w14:paraId="548F09A9" w14:textId="77777777" w:rsidR="00030349" w:rsidRDefault="00000000">
            <w:r>
              <w:rPr>
                <w:sz w:val="18"/>
              </w:rPr>
              <w:t>Sources primaires structurées, gratuites</w:t>
            </w:r>
          </w:p>
        </w:tc>
      </w:tr>
      <w:tr w:rsidR="00030349" w14:paraId="61D4C167" w14:textId="77777777">
        <w:tc>
          <w:tcPr>
            <w:tcW w:w="2880" w:type="dxa"/>
          </w:tcPr>
          <w:p w14:paraId="563C48FD" w14:textId="77777777" w:rsidR="00030349" w:rsidRDefault="00000000">
            <w:r>
              <w:rPr>
                <w:sz w:val="18"/>
              </w:rPr>
              <w:t>Planification</w:t>
            </w:r>
          </w:p>
        </w:tc>
        <w:tc>
          <w:tcPr>
            <w:tcW w:w="2880" w:type="dxa"/>
          </w:tcPr>
          <w:p w14:paraId="61C8E71A" w14:textId="77777777" w:rsidR="00030349" w:rsidRDefault="00000000">
            <w:r>
              <w:rPr>
                <w:b/>
                <w:sz w:val="18"/>
              </w:rPr>
              <w:t>Apache Airflow</w:t>
            </w:r>
            <w:r>
              <w:rPr>
                <w:sz w:val="18"/>
              </w:rPr>
              <w:t xml:space="preserve"> (DAG hebdomadaire)</w:t>
            </w:r>
          </w:p>
        </w:tc>
        <w:tc>
          <w:tcPr>
            <w:tcW w:w="2880" w:type="dxa"/>
          </w:tcPr>
          <w:p w14:paraId="7356BE70" w14:textId="77777777" w:rsidR="00030349" w:rsidRDefault="00000000">
            <w:r>
              <w:rPr>
                <w:sz w:val="18"/>
              </w:rPr>
              <w:t>Réutilise l'orchestrateur du socle — aucun composant supplémentaire</w:t>
            </w:r>
          </w:p>
        </w:tc>
      </w:tr>
      <w:tr w:rsidR="00030349" w14:paraId="2703D4A0" w14:textId="77777777">
        <w:tc>
          <w:tcPr>
            <w:tcW w:w="2880" w:type="dxa"/>
          </w:tcPr>
          <w:p w14:paraId="3A0C69DB" w14:textId="77777777" w:rsidR="00030349" w:rsidRDefault="00000000">
            <w:r>
              <w:rPr>
                <w:sz w:val="18"/>
              </w:rPr>
              <w:t>Archivage des notes</w:t>
            </w:r>
          </w:p>
        </w:tc>
        <w:tc>
          <w:tcPr>
            <w:tcW w:w="2880" w:type="dxa"/>
          </w:tcPr>
          <w:p w14:paraId="0945BD72" w14:textId="77777777" w:rsidR="00030349" w:rsidRDefault="00000000">
            <w:r>
              <w:rPr>
                <w:sz w:val="18"/>
              </w:rPr>
              <w:t>Dépôt Git (Markdown)</w:t>
            </w:r>
          </w:p>
        </w:tc>
        <w:tc>
          <w:tcPr>
            <w:tcW w:w="2880" w:type="dxa"/>
          </w:tcPr>
          <w:p w14:paraId="53816B72" w14:textId="77777777" w:rsidR="00030349" w:rsidRDefault="00000000">
            <w:r>
              <w:rPr>
                <w:sz w:val="18"/>
              </w:rPr>
              <w:t>Traçabilité et historique des veilles</w:t>
            </w:r>
          </w:p>
        </w:tc>
      </w:tr>
      <w:tr w:rsidR="00030349" w14:paraId="36735B21" w14:textId="77777777">
        <w:tc>
          <w:tcPr>
            <w:tcW w:w="2880" w:type="dxa"/>
          </w:tcPr>
          <w:p w14:paraId="5900BA4B" w14:textId="77777777" w:rsidR="00030349" w:rsidRDefault="00000000">
            <w:r>
              <w:rPr>
                <w:sz w:val="18"/>
              </w:rPr>
              <w:t>Diffusion</w:t>
            </w:r>
          </w:p>
        </w:tc>
        <w:tc>
          <w:tcPr>
            <w:tcW w:w="2880" w:type="dxa"/>
          </w:tcPr>
          <w:p w14:paraId="0BF7A39E" w14:textId="77777777" w:rsidR="00030349" w:rsidRDefault="00000000">
            <w:r>
              <w:rPr>
                <w:sz w:val="18"/>
              </w:rPr>
              <w:t>Webhook vers le canal d'équipe + courriel</w:t>
            </w:r>
          </w:p>
        </w:tc>
        <w:tc>
          <w:tcPr>
            <w:tcW w:w="2880" w:type="dxa"/>
          </w:tcPr>
          <w:p w14:paraId="364CAC1B" w14:textId="77777777" w:rsidR="00030349" w:rsidRDefault="00000000">
            <w:r>
              <w:rPr>
                <w:sz w:val="18"/>
              </w:rPr>
              <w:t>S'intègre aux outils existants de la DSI</w:t>
            </w:r>
          </w:p>
        </w:tc>
      </w:tr>
    </w:tbl>
    <w:p w14:paraId="027BDA3B" w14:textId="77777777" w:rsidR="00030349" w:rsidRDefault="00030349"/>
    <w:p w14:paraId="646FC9B8" w14:textId="77777777" w:rsidR="00030349" w:rsidRDefault="00000000">
      <w:r>
        <w:rPr>
          <w:b/>
        </w:rPr>
        <w:t>Garde-fous (cohérents avec l'AI Act et la charte du projet) :</w:t>
      </w:r>
      <w:r>
        <w:t xml:space="preserve"> validation humaine systématique avant diffusion, transparence sur l'usage d'IA dans la note produite, journalisation des sources consultées, coût et sobriété maîtrisés (exécution hebdomadaire unique, pas de collecte continue). Ce dispositif reste une </w:t>
      </w:r>
      <w:r>
        <w:rPr>
          <w:b/>
        </w:rPr>
        <w:t>proposition d'organisation</w:t>
      </w:r>
      <w:r>
        <w:t xml:space="preserve"> : sa mise en œuvre relèverait d'un chantier ultérieur, hors périmètre du présent cadrage.</w:t>
      </w:r>
    </w:p>
    <w:p w14:paraId="2F9A9235" w14:textId="77777777" w:rsidR="00030349" w:rsidRDefault="00000000">
      <w:pPr>
        <w:pStyle w:val="Titre1"/>
      </w:pPr>
      <w:r>
        <w:t>2.4 Cadre réglementaire</w:t>
      </w:r>
    </w:p>
    <w:p w14:paraId="57E7B71F" w14:textId="1AB48F55" w:rsidR="00030349" w:rsidRDefault="00000000">
      <w:r>
        <w:rPr>
          <w:i/>
          <w:color w:val="444444"/>
        </w:rPr>
        <w:t xml:space="preserve">Toutes les sources ci-dessous ont été vérifiées en ligne le 20/07/2026 </w:t>
      </w:r>
    </w:p>
    <w:p w14:paraId="6F68FF1E" w14:textId="77777777" w:rsidR="00030349" w:rsidRDefault="00000000">
      <w:pPr>
        <w:pStyle w:val="Titre2"/>
      </w:pPr>
      <w:r>
        <w:t>RGPD — protection des données personnelles</w:t>
      </w:r>
    </w:p>
    <w:p w14:paraId="2A102074" w14:textId="65E63358" w:rsidR="00030349" w:rsidRDefault="00000000">
      <w:pPr>
        <w:pStyle w:val="Listepuces"/>
      </w:pPr>
      <w:r>
        <w:rPr>
          <w:b/>
        </w:rPr>
        <w:t>Base légale</w:t>
      </w:r>
      <w:r>
        <w:t xml:space="preserve"> : </w:t>
      </w:r>
      <w:proofErr w:type="spellStart"/>
      <w:r>
        <w:t>règlement</w:t>
      </w:r>
      <w:proofErr w:type="spellEnd"/>
      <w:r>
        <w:t xml:space="preserve"> (UE) 2016/679 </w:t>
      </w:r>
      <w:proofErr w:type="spellStart"/>
      <w:r>
        <w:t>minimisation</w:t>
      </w:r>
      <w:proofErr w:type="spellEnd"/>
      <w:r>
        <w:t xml:space="preserve"> (art. 5), registre des traitements (art. 30), sécurité (art. 32).</w:t>
      </w:r>
    </w:p>
    <w:p w14:paraId="47B9D409" w14:textId="1BEB8287" w:rsidR="00030349" w:rsidRDefault="00000000">
      <w:pPr>
        <w:pStyle w:val="Listepuces"/>
      </w:pPr>
      <w:r>
        <w:rPr>
          <w:b/>
        </w:rPr>
        <w:t>Durées de conservation</w:t>
      </w:r>
      <w:r>
        <w:t xml:space="preserve"> : la CNIL impose de définir un cycle de vie par </w:t>
      </w:r>
      <w:proofErr w:type="spellStart"/>
      <w:r>
        <w:t>traitement</w:t>
      </w:r>
      <w:proofErr w:type="spellEnd"/>
      <w:r>
        <w:t xml:space="preserve"> base active / </w:t>
      </w:r>
      <w:proofErr w:type="spellStart"/>
      <w:r>
        <w:t>archivage</w:t>
      </w:r>
      <w:proofErr w:type="spellEnd"/>
      <w:r>
        <w:t xml:space="preserve"> intermédiaire / archivage définitif (page CNIL mise à jour le 02/04/2026). → </w:t>
      </w:r>
      <w:r>
        <w:rPr>
          <w:b/>
        </w:rPr>
        <w:t xml:space="preserve">Pour MobilityPulse : fonde directement le tableau de cycle de vie du cahier des charges </w:t>
      </w:r>
    </w:p>
    <w:p w14:paraId="3F084B90" w14:textId="0524F798" w:rsidR="00030349" w:rsidRDefault="00000000">
      <w:pPr>
        <w:pStyle w:val="Listepuces"/>
      </w:pPr>
      <w:r>
        <w:rPr>
          <w:b/>
        </w:rPr>
        <w:t>Anonymisation vs pseudonymisation</w:t>
      </w:r>
      <w:r>
        <w:t xml:space="preserve"> : la CNIL distingue trois critères (individualisation, corrélation, inférence). </w:t>
      </w:r>
      <w:r>
        <w:rPr>
          <w:b/>
        </w:rPr>
        <w:t xml:space="preserve">Pour </w:t>
      </w:r>
      <w:proofErr w:type="spellStart"/>
      <w:r>
        <w:rPr>
          <w:b/>
        </w:rPr>
        <w:t>MobilityPulse</w:t>
      </w:r>
      <w:proofErr w:type="spellEnd"/>
      <w:r>
        <w:rPr>
          <w:b/>
        </w:rPr>
        <w:t xml:space="preserve"> : les réclamations (SRC06) pseudonymisées restent des données personnelles soumises au RGPD ; seule une agrégation anonymisante les en sort.</w:t>
      </w:r>
    </w:p>
    <w:p w14:paraId="4B6898BA" w14:textId="77777777" w:rsidR="0084255C" w:rsidRDefault="00000000">
      <w:pPr>
        <w:pStyle w:val="Listepuces"/>
      </w:pPr>
      <w:r>
        <w:rPr>
          <w:b/>
        </w:rPr>
        <w:t>Sécurité</w:t>
      </w:r>
      <w:r>
        <w:t xml:space="preserve"> : guide CNIL de la sécurité des données personnelles, édition 2024 (25 fiches, dont API, cloud et IA). </w:t>
      </w:r>
    </w:p>
    <w:p w14:paraId="3C47BB8A" w14:textId="2450D0D7" w:rsidR="00030349" w:rsidRDefault="00000000" w:rsidP="0084255C">
      <w:pPr>
        <w:pStyle w:val="Listepuces"/>
        <w:numPr>
          <w:ilvl w:val="0"/>
          <w:numId w:val="0"/>
        </w:numPr>
        <w:ind w:left="360"/>
      </w:pPr>
      <w:r>
        <w:rPr>
          <w:b/>
        </w:rPr>
        <w:t xml:space="preserve">Check-list de </w:t>
      </w:r>
      <w:proofErr w:type="spellStart"/>
      <w:r>
        <w:rPr>
          <w:b/>
        </w:rPr>
        <w:t>référence</w:t>
      </w:r>
      <w:proofErr w:type="spellEnd"/>
      <w:r>
        <w:rPr>
          <w:b/>
        </w:rPr>
        <w:t xml:space="preserve"> pour les exigences de sécurité du C4.</w:t>
      </w:r>
    </w:p>
    <w:p w14:paraId="26F26A03" w14:textId="77777777" w:rsidR="00030349" w:rsidRDefault="00000000">
      <w:pPr>
        <w:pStyle w:val="Listepuces"/>
      </w:pPr>
      <w:r>
        <w:rPr>
          <w:b/>
        </w:rPr>
        <w:t>Registre</w:t>
      </w:r>
      <w:r>
        <w:t xml:space="preserve"> : chaque traitement (collecte capteurs, tableaux de bord…) devra figurer au registre de la métropole avec finalité, durées et mesures de sécurité.</w:t>
      </w:r>
    </w:p>
    <w:p w14:paraId="3CD9B681" w14:textId="77777777" w:rsidR="00030349" w:rsidRDefault="00000000">
      <w:pPr>
        <w:pStyle w:val="Titre2"/>
      </w:pPr>
      <w:r>
        <w:lastRenderedPageBreak/>
        <w:t>RGAA — accessibilité numérique</w:t>
      </w:r>
    </w:p>
    <w:p w14:paraId="073B3C4C" w14:textId="77777777" w:rsidR="00030349" w:rsidRDefault="00000000">
      <w:pPr>
        <w:pStyle w:val="Listepuces"/>
      </w:pPr>
      <w:r>
        <w:rPr>
          <w:b/>
        </w:rPr>
        <w:t>Version en vigueur : RGAA 4.1.2</w:t>
      </w:r>
      <w:r>
        <w:t xml:space="preserve"> (18/04/2023), publiée par la DINUM sur accessibilite.numerique.gouv.fr. Déclaration d'accessibilité obligatoire pour les services publics en ligne.</w:t>
      </w:r>
    </w:p>
    <w:p w14:paraId="0684E363" w14:textId="06B8027F" w:rsidR="00030349" w:rsidRDefault="00000000">
      <w:pPr>
        <w:pStyle w:val="Listepuces"/>
      </w:pPr>
      <w:r>
        <w:rPr>
          <w:b/>
        </w:rPr>
        <w:t xml:space="preserve"> Évolution repérée par la veille : le RGAA 5 est officiellement annoncé</w:t>
      </w:r>
      <w:r>
        <w:t xml:space="preserve"> (article DesignGouv du 02/03/2026, publication prévue fin 2026)  intégration des WCAG 2.2, extension aux applications mobiles, contrôle confié à l'Arcom. Les déclarations établies avant sa publication resteront valables 18 mois.</w:t>
      </w:r>
    </w:p>
    <w:p w14:paraId="33141426" w14:textId="5C447D54" w:rsidR="00030349" w:rsidRDefault="00000000" w:rsidP="0084255C">
      <w:pPr>
        <w:pStyle w:val="Listepuces"/>
        <w:numPr>
          <w:ilvl w:val="0"/>
          <w:numId w:val="0"/>
        </w:numPr>
        <w:ind w:left="360"/>
      </w:pPr>
      <w:r>
        <w:t xml:space="preserve"> </w:t>
      </w:r>
      <w:r>
        <w:rPr>
          <w:b/>
        </w:rPr>
        <w:t>Pour MobilityPulse : concevoir et auditer les tableaux de bord en RGAA 4.1.2 dès le lot 1, sans attendre le RGAA 5 ; prévoir une revue de conformité à la publication du nouveau référentiel.</w:t>
      </w:r>
    </w:p>
    <w:p w14:paraId="2455BEB6" w14:textId="77777777" w:rsidR="00030349" w:rsidRDefault="00000000">
      <w:pPr>
        <w:pStyle w:val="Titre2"/>
      </w:pPr>
      <w:r>
        <w:t>Règlement européen sur l'IA (AI Act)</w:t>
      </w:r>
    </w:p>
    <w:p w14:paraId="08821BD8" w14:textId="77777777" w:rsidR="00030349" w:rsidRDefault="00000000">
      <w:pPr>
        <w:pStyle w:val="Listepuces"/>
      </w:pPr>
      <w:r>
        <w:t xml:space="preserve">Règlement (UE) 2024/1689. Calendrier vérifié au 20/07/2026 : interdictions applicables depuis février 2025, obligations des modèles génératifs depuis août 2025, </w:t>
      </w:r>
      <w:r>
        <w:rPr>
          <w:b/>
        </w:rPr>
        <w:t>application générale au 2 août 2026</w:t>
      </w:r>
      <w:r>
        <w:t xml:space="preserve"> ; obligations « haut risque » (annexe III) reportées au 2 décembre 2027 (paquet « Digital Omnibus »).</w:t>
      </w:r>
    </w:p>
    <w:p w14:paraId="0272EB24" w14:textId="77777777" w:rsidR="00030349" w:rsidRDefault="00000000">
      <w:pPr>
        <w:pStyle w:val="Listepuces"/>
      </w:pPr>
      <w:r>
        <w:t xml:space="preserve">→ </w:t>
      </w:r>
      <w:r>
        <w:rPr>
          <w:b/>
        </w:rPr>
        <w:t>Pour MobilityPulse : le futur composant IA de prédiction (lot 3) devra a minima respecter les obligations de transparence ; s'il était qualifié de haut risque (infrastructure critique), l'échéance de conformité serait décembre 2027. À anticiper dès la conception du socle de données.</w:t>
      </w:r>
    </w:p>
    <w:p w14:paraId="0DB36400" w14:textId="77777777" w:rsidR="00030349" w:rsidRDefault="00000000">
      <w:pPr>
        <w:pStyle w:val="Titre2"/>
      </w:pPr>
      <w:r>
        <w:t>Données publiques et partage</w:t>
      </w:r>
    </w:p>
    <w:p w14:paraId="36101604" w14:textId="77777777" w:rsidR="00030349" w:rsidRDefault="00000000">
      <w:pPr>
        <w:pStyle w:val="Listepuces"/>
      </w:pPr>
      <w:r>
        <w:rPr>
          <w:b/>
        </w:rPr>
        <w:t>Data Governance Act</w:t>
      </w:r>
      <w:r>
        <w:t xml:space="preserve"> (règlement (UE) 2022/868, applicable depuis septembre 2023) : encadre la réutilisation des données protégées du secteur public et les intermédiaires de données. → </w:t>
      </w:r>
      <w:r>
        <w:rPr>
          <w:b/>
        </w:rPr>
        <w:t>Pertinent si la métropole ouvre ou partage ses données de mobilité (open data).</w:t>
      </w:r>
    </w:p>
    <w:p w14:paraId="222962E8" w14:textId="77777777" w:rsidR="00030349" w:rsidRDefault="00000000">
      <w:pPr>
        <w:pStyle w:val="Titre2"/>
      </w:pPr>
      <w:r>
        <w:t>Sobriété numérique et écoconception</w:t>
      </w:r>
    </w:p>
    <w:p w14:paraId="28C434C0" w14:textId="5B565F01" w:rsidR="00030349" w:rsidRDefault="00000000">
      <w:pPr>
        <w:pStyle w:val="Listepuces"/>
      </w:pPr>
      <w:r>
        <w:rPr>
          <w:b/>
        </w:rPr>
        <w:t>RGESN v2</w:t>
      </w:r>
      <w:r>
        <w:t xml:space="preserve"> (mai 2024)  Référentiel général d'écoconception des services numériques, porté par l'Arcep et l'Arcom dans le cadre de la </w:t>
      </w:r>
      <w:r>
        <w:rPr>
          <w:b/>
        </w:rPr>
        <w:t>loi REEN</w:t>
      </w:r>
      <w:r>
        <w:t xml:space="preserve">, avec l'ADEME, la DINUM, la CNIL et Inria. Ses 78 critères imposent notamment de </w:t>
      </w:r>
      <w:r>
        <w:rPr>
          <w:b/>
        </w:rPr>
        <w:t>définir des durées de conservation, limiter les données collectées et stockées</w:t>
      </w:r>
      <w:r>
        <w:t xml:space="preserve">, et justifier les choix d'hébergement. → </w:t>
      </w:r>
      <w:r>
        <w:rPr>
          <w:b/>
        </w:rPr>
        <w:t>Pour MobilityPulse : référentiel officiel à appliquer dès la conception ; converge avec les exigences RGPD sur la rétention.</w:t>
      </w:r>
    </w:p>
    <w:p w14:paraId="0A2874C2" w14:textId="4A88EC63" w:rsidR="00030349" w:rsidRDefault="00000000">
      <w:pPr>
        <w:pStyle w:val="Listepuces"/>
      </w:pPr>
      <w:r>
        <w:rPr>
          <w:b/>
        </w:rPr>
        <w:t>ADEME</w:t>
      </w:r>
      <w:r>
        <w:t xml:space="preserve"> </w:t>
      </w:r>
      <w:proofErr w:type="spellStart"/>
      <w:r>
        <w:t>parcours</w:t>
      </w:r>
      <w:proofErr w:type="spellEnd"/>
      <w:r>
        <w:t xml:space="preserve"> « numérique </w:t>
      </w:r>
      <w:proofErr w:type="spellStart"/>
      <w:r>
        <w:t>responsable</w:t>
      </w:r>
      <w:proofErr w:type="spellEnd"/>
      <w:r>
        <w:t xml:space="preserve"> » dédié aux collectivités (page mise à jour 16/01/2026) : diagnostic, écoconception, achats durables ; chiffres de référence issus de l'étude ADEME-Arcep (le numérique = 10 % de la consommation électrique française, 2,5 % de l'empreinte carbone). </w:t>
      </w:r>
      <w:r>
        <w:rPr>
          <w:b/>
        </w:rPr>
        <w:t xml:space="preserve">Source des </w:t>
      </w:r>
      <w:proofErr w:type="spellStart"/>
      <w:r>
        <w:rPr>
          <w:b/>
        </w:rPr>
        <w:t>ordres</w:t>
      </w:r>
      <w:proofErr w:type="spellEnd"/>
      <w:r>
        <w:rPr>
          <w:b/>
        </w:rPr>
        <w:t xml:space="preserve"> de grandeur pour l'estimation d'impact du C4.</w:t>
      </w:r>
    </w:p>
    <w:p w14:paraId="4D13E322" w14:textId="3984AAC5" w:rsidR="00030349" w:rsidRDefault="00000000">
      <w:pPr>
        <w:pStyle w:val="Listepuces"/>
      </w:pPr>
      <w:r>
        <w:rPr>
          <w:b/>
        </w:rPr>
        <w:t>Green IT — 115 bonnes pratiques d'écoconception web</w:t>
      </w:r>
      <w:r>
        <w:t xml:space="preserve"> (5ᵉ édition, juin 2025, libre accès, mappée sur le RGESN) : check-list </w:t>
      </w:r>
      <w:proofErr w:type="spellStart"/>
      <w:r>
        <w:t>opérationnelle</w:t>
      </w:r>
      <w:proofErr w:type="spellEnd"/>
      <w:r>
        <w:t xml:space="preserve"> agrégation à la source, cache, </w:t>
      </w:r>
      <w:r>
        <w:lastRenderedPageBreak/>
        <w:t xml:space="preserve">pagination des API. → </w:t>
      </w:r>
      <w:r>
        <w:rPr>
          <w:b/>
        </w:rPr>
        <w:t>Directement applicable aux dashboards et API de MobilityPulse.</w:t>
      </w:r>
    </w:p>
    <w:p w14:paraId="0EFD7316" w14:textId="77777777" w:rsidR="00030349" w:rsidRDefault="00000000">
      <w:pPr>
        <w:pStyle w:val="Titre2"/>
      </w:pPr>
      <w:r>
        <w:t>Standards mobilité et obligations de publication</w:t>
      </w:r>
    </w:p>
    <w:p w14:paraId="2C34BD67" w14:textId="77777777" w:rsidR="00030349" w:rsidRDefault="00000000">
      <w:pPr>
        <w:pStyle w:val="Listepuces"/>
      </w:pPr>
      <w:r>
        <w:rPr>
          <w:b/>
        </w:rPr>
        <w:t>GTFS / GTFS-RT</w:t>
      </w:r>
      <w:r>
        <w:t xml:space="preserve"> (MobilityData) : standard de fait pour l'échange de données transport, en évolution continue (6 révisions constatées sur 2025-2026). </w:t>
      </w:r>
      <w:r>
        <w:rPr>
          <w:b/>
        </w:rPr>
        <w:t>NeTEx/SIRI</w:t>
      </w:r>
      <w:r>
        <w:t xml:space="preserve"> (CEN) restent les normes européennes exigées pour les points d'accès nationaux → architecture « bi-format » à prévoir à terme.</w:t>
      </w:r>
    </w:p>
    <w:p w14:paraId="7E52EAE9" w14:textId="3274B968" w:rsidR="00030349" w:rsidRDefault="00000000">
      <w:pPr>
        <w:pStyle w:val="Listepuces"/>
      </w:pPr>
      <w:r>
        <w:rPr>
          <w:b/>
        </w:rPr>
        <w:t>transport.data.gouv.fr</w:t>
      </w:r>
      <w:r>
        <w:t xml:space="preserve"> (Point d'Accès National) : guichet où récupérer les GTFS/GTFS-RT des réseaux et </w:t>
      </w:r>
      <w:proofErr w:type="spellStart"/>
      <w:r>
        <w:t>où</w:t>
      </w:r>
      <w:proofErr w:type="spellEnd"/>
      <w:r>
        <w:t xml:space="preserve"> la </w:t>
      </w:r>
      <w:proofErr w:type="spellStart"/>
      <w:r>
        <w:t>métropole</w:t>
      </w:r>
      <w:proofErr w:type="spellEnd"/>
      <w:r>
        <w:t xml:space="preserve"> a </w:t>
      </w:r>
      <w:r>
        <w:rPr>
          <w:b/>
        </w:rPr>
        <w:t>l'obligation (loi LOM) de publier ses propres données</w:t>
      </w:r>
      <w:r>
        <w:t xml:space="preserve"> de mobilité. </w:t>
      </w:r>
      <w:r>
        <w:rPr>
          <w:b/>
        </w:rPr>
        <w:t xml:space="preserve">Pour </w:t>
      </w:r>
      <w:proofErr w:type="spellStart"/>
      <w:r>
        <w:rPr>
          <w:b/>
        </w:rPr>
        <w:t>MobilityPulse</w:t>
      </w:r>
      <w:proofErr w:type="spellEnd"/>
      <w:r>
        <w:rPr>
          <w:b/>
        </w:rPr>
        <w:t xml:space="preserve"> : la publication au PAN devient un livrable de sortie du projet, pas une option.</w:t>
      </w:r>
    </w:p>
    <w:p w14:paraId="4E0AEC52" w14:textId="77777777" w:rsidR="00030349" w:rsidRDefault="00000000">
      <w:pPr>
        <w:pStyle w:val="Titre1"/>
      </w:pPr>
      <w:r>
        <w:t>2.5 Diffusion de la veille</w:t>
      </w:r>
    </w:p>
    <w:p w14:paraId="1418F36A" w14:textId="77777777" w:rsidR="00030349" w:rsidRDefault="00000000">
      <w:r>
        <w:t>La veille n'a de valeur que partagée. Le dispositif proposé adapte le format à chaque cible :</w:t>
      </w:r>
    </w:p>
    <w:tbl>
      <w:tblPr>
        <w:tblStyle w:val="Grilledutableau"/>
        <w:tblW w:w="0" w:type="auto"/>
        <w:tblLook w:val="04A0" w:firstRow="1" w:lastRow="0" w:firstColumn="1" w:lastColumn="0" w:noHBand="0" w:noVBand="1"/>
      </w:tblPr>
      <w:tblGrid>
        <w:gridCol w:w="2160"/>
        <w:gridCol w:w="2160"/>
        <w:gridCol w:w="2160"/>
        <w:gridCol w:w="2160"/>
      </w:tblGrid>
      <w:tr w:rsidR="00030349" w14:paraId="4680386E" w14:textId="77777777">
        <w:tc>
          <w:tcPr>
            <w:tcW w:w="2160" w:type="dxa"/>
          </w:tcPr>
          <w:p w14:paraId="1C3ED305" w14:textId="77777777" w:rsidR="00030349" w:rsidRDefault="00000000">
            <w:r>
              <w:rPr>
                <w:b/>
                <w:sz w:val="18"/>
              </w:rPr>
              <w:t>Cible</w:t>
            </w:r>
          </w:p>
        </w:tc>
        <w:tc>
          <w:tcPr>
            <w:tcW w:w="2160" w:type="dxa"/>
          </w:tcPr>
          <w:p w14:paraId="3132326C" w14:textId="77777777" w:rsidR="00030349" w:rsidRDefault="00000000">
            <w:r>
              <w:rPr>
                <w:b/>
                <w:sz w:val="18"/>
              </w:rPr>
              <w:t>Format</w:t>
            </w:r>
          </w:p>
        </w:tc>
        <w:tc>
          <w:tcPr>
            <w:tcW w:w="2160" w:type="dxa"/>
          </w:tcPr>
          <w:p w14:paraId="6DC51746" w14:textId="77777777" w:rsidR="00030349" w:rsidRDefault="00000000">
            <w:r>
              <w:rPr>
                <w:b/>
                <w:sz w:val="18"/>
              </w:rPr>
              <w:t>Fréquence</w:t>
            </w:r>
          </w:p>
        </w:tc>
        <w:tc>
          <w:tcPr>
            <w:tcW w:w="2160" w:type="dxa"/>
          </w:tcPr>
          <w:p w14:paraId="3D1AC18E" w14:textId="77777777" w:rsidR="00030349" w:rsidRDefault="00000000">
            <w:r>
              <w:rPr>
                <w:b/>
                <w:sz w:val="18"/>
              </w:rPr>
              <w:t>Contenu type</w:t>
            </w:r>
          </w:p>
        </w:tc>
      </w:tr>
      <w:tr w:rsidR="00030349" w14:paraId="4B0EE379" w14:textId="77777777">
        <w:tc>
          <w:tcPr>
            <w:tcW w:w="2160" w:type="dxa"/>
          </w:tcPr>
          <w:p w14:paraId="4001B79E" w14:textId="77777777" w:rsidR="00030349" w:rsidRDefault="00000000">
            <w:r>
              <w:rPr>
                <w:sz w:val="18"/>
              </w:rPr>
              <w:t>Équipe data / DSI</w:t>
            </w:r>
          </w:p>
        </w:tc>
        <w:tc>
          <w:tcPr>
            <w:tcW w:w="2160" w:type="dxa"/>
          </w:tcPr>
          <w:p w14:paraId="1CEDF235" w14:textId="42F98D3E" w:rsidR="00030349" w:rsidRDefault="00000000">
            <w:r>
              <w:rPr>
                <w:sz w:val="18"/>
              </w:rPr>
              <w:t xml:space="preserve">Canal </w:t>
            </w:r>
            <w:proofErr w:type="spellStart"/>
            <w:r>
              <w:rPr>
                <w:sz w:val="18"/>
              </w:rPr>
              <w:t>partagé</w:t>
            </w:r>
            <w:proofErr w:type="spellEnd"/>
            <w:r>
              <w:rPr>
                <w:sz w:val="18"/>
              </w:rPr>
              <w:t xml:space="preserve"> note </w:t>
            </w:r>
            <w:proofErr w:type="spellStart"/>
            <w:r>
              <w:rPr>
                <w:sz w:val="18"/>
              </w:rPr>
              <w:t>hebdomadaire</w:t>
            </w:r>
            <w:proofErr w:type="spellEnd"/>
            <w:r>
              <w:rPr>
                <w:sz w:val="18"/>
              </w:rPr>
              <w:t xml:space="preserve"> </w:t>
            </w:r>
            <w:proofErr w:type="spellStart"/>
            <w:r>
              <w:rPr>
                <w:sz w:val="18"/>
              </w:rPr>
              <w:t>pré-rédigée</w:t>
            </w:r>
            <w:proofErr w:type="spellEnd"/>
            <w:r>
              <w:rPr>
                <w:sz w:val="18"/>
              </w:rPr>
              <w:t xml:space="preserve"> par l'agent IA de veille (§2.3), </w:t>
            </w:r>
            <w:r>
              <w:rPr>
                <w:b/>
                <w:sz w:val="18"/>
              </w:rPr>
              <w:t>validée humainement</w:t>
            </w:r>
            <w:r>
              <w:rPr>
                <w:sz w:val="18"/>
              </w:rPr>
              <w:t xml:space="preserve"> avant diffusion</w:t>
            </w:r>
          </w:p>
        </w:tc>
        <w:tc>
          <w:tcPr>
            <w:tcW w:w="2160" w:type="dxa"/>
          </w:tcPr>
          <w:p w14:paraId="6F718B81" w14:textId="77777777" w:rsidR="00030349" w:rsidRDefault="00000000">
            <w:r>
              <w:rPr>
                <w:sz w:val="18"/>
              </w:rPr>
              <w:t>Hebdomadaire</w:t>
            </w:r>
          </w:p>
        </w:tc>
        <w:tc>
          <w:tcPr>
            <w:tcW w:w="2160" w:type="dxa"/>
          </w:tcPr>
          <w:p w14:paraId="7201D32A" w14:textId="77777777" w:rsidR="00030349" w:rsidRDefault="00000000">
            <w:r>
              <w:rPr>
                <w:sz w:val="18"/>
              </w:rPr>
              <w:t>Versions d'outils, correctifs de sécurité, évolutions GTFS</w:t>
            </w:r>
          </w:p>
        </w:tc>
      </w:tr>
      <w:tr w:rsidR="00030349" w14:paraId="0D31A655" w14:textId="77777777">
        <w:tc>
          <w:tcPr>
            <w:tcW w:w="2160" w:type="dxa"/>
          </w:tcPr>
          <w:p w14:paraId="1539847B" w14:textId="77777777" w:rsidR="00030349" w:rsidRDefault="00000000">
            <w:r>
              <w:rPr>
                <w:sz w:val="18"/>
              </w:rPr>
              <w:t>Comité projet MobilityPulse</w:t>
            </w:r>
          </w:p>
        </w:tc>
        <w:tc>
          <w:tcPr>
            <w:tcW w:w="2160" w:type="dxa"/>
          </w:tcPr>
          <w:p w14:paraId="5A9C2F42" w14:textId="77777777" w:rsidR="00030349" w:rsidRDefault="00000000">
            <w:r>
              <w:rPr>
                <w:sz w:val="18"/>
              </w:rPr>
              <w:t>Note de synthèse (1 page)</w:t>
            </w:r>
          </w:p>
        </w:tc>
        <w:tc>
          <w:tcPr>
            <w:tcW w:w="2160" w:type="dxa"/>
          </w:tcPr>
          <w:p w14:paraId="34CDE93E" w14:textId="77777777" w:rsidR="00030349" w:rsidRDefault="00000000">
            <w:r>
              <w:rPr>
                <w:sz w:val="18"/>
              </w:rPr>
              <w:t>Mensuelle</w:t>
            </w:r>
          </w:p>
        </w:tc>
        <w:tc>
          <w:tcPr>
            <w:tcW w:w="2160" w:type="dxa"/>
          </w:tcPr>
          <w:p w14:paraId="5A79C970" w14:textId="77777777" w:rsidR="00030349" w:rsidRDefault="00000000">
            <w:r>
              <w:rPr>
                <w:sz w:val="18"/>
              </w:rPr>
              <w:t>Enseignements actionnables : « ce qui change pour le projet »</w:t>
            </w:r>
          </w:p>
        </w:tc>
      </w:tr>
      <w:tr w:rsidR="00030349" w14:paraId="29B9027C" w14:textId="77777777">
        <w:tc>
          <w:tcPr>
            <w:tcW w:w="2160" w:type="dxa"/>
          </w:tcPr>
          <w:p w14:paraId="44C6B9C9" w14:textId="77777777" w:rsidR="00030349" w:rsidRDefault="00000000">
            <w:r>
              <w:rPr>
                <w:sz w:val="18"/>
              </w:rPr>
              <w:t>Direction Mobilité et élus</w:t>
            </w:r>
          </w:p>
        </w:tc>
        <w:tc>
          <w:tcPr>
            <w:tcW w:w="2160" w:type="dxa"/>
          </w:tcPr>
          <w:p w14:paraId="16D2229F" w14:textId="77777777" w:rsidR="00030349" w:rsidRDefault="00000000">
            <w:r>
              <w:rPr>
                <w:sz w:val="18"/>
              </w:rPr>
              <w:t>Encadré « veille » dans le reporting existant</w:t>
            </w:r>
          </w:p>
        </w:tc>
        <w:tc>
          <w:tcPr>
            <w:tcW w:w="2160" w:type="dxa"/>
          </w:tcPr>
          <w:p w14:paraId="1686F5FF" w14:textId="77777777" w:rsidR="00030349" w:rsidRDefault="00000000">
            <w:r>
              <w:rPr>
                <w:sz w:val="18"/>
              </w:rPr>
              <w:t>Trimestrielle</w:t>
            </w:r>
          </w:p>
        </w:tc>
        <w:tc>
          <w:tcPr>
            <w:tcW w:w="2160" w:type="dxa"/>
          </w:tcPr>
          <w:p w14:paraId="5297EF02" w14:textId="77777777" w:rsidR="00030349" w:rsidRDefault="00000000">
            <w:r>
              <w:rPr>
                <w:sz w:val="18"/>
              </w:rPr>
              <w:t>3 messages maximum, sans jargon, avec impacts budget/délai</w:t>
            </w:r>
          </w:p>
        </w:tc>
      </w:tr>
      <w:tr w:rsidR="00030349" w14:paraId="6DFB75FA" w14:textId="77777777">
        <w:tc>
          <w:tcPr>
            <w:tcW w:w="2160" w:type="dxa"/>
          </w:tcPr>
          <w:p w14:paraId="39A111F5" w14:textId="77777777" w:rsidR="00030349" w:rsidRDefault="00000000">
            <w:r>
              <w:rPr>
                <w:sz w:val="18"/>
              </w:rPr>
              <w:t>Référents RGPD, accessibilité, RSE</w:t>
            </w:r>
          </w:p>
        </w:tc>
        <w:tc>
          <w:tcPr>
            <w:tcW w:w="2160" w:type="dxa"/>
          </w:tcPr>
          <w:p w14:paraId="733AC5B5" w14:textId="77777777" w:rsidR="00030349" w:rsidRDefault="00000000">
            <w:r>
              <w:rPr>
                <w:sz w:val="18"/>
              </w:rPr>
              <w:t>Alerte ciblée (courriel)</w:t>
            </w:r>
          </w:p>
        </w:tc>
        <w:tc>
          <w:tcPr>
            <w:tcW w:w="2160" w:type="dxa"/>
          </w:tcPr>
          <w:p w14:paraId="30BFAB90" w14:textId="77777777" w:rsidR="00030349" w:rsidRDefault="00000000">
            <w:r>
              <w:rPr>
                <w:sz w:val="18"/>
              </w:rPr>
              <w:t>À l'événement</w:t>
            </w:r>
          </w:p>
        </w:tc>
        <w:tc>
          <w:tcPr>
            <w:tcW w:w="2160" w:type="dxa"/>
          </w:tcPr>
          <w:p w14:paraId="44258210" w14:textId="77777777" w:rsidR="00030349" w:rsidRDefault="00000000">
            <w:r>
              <w:rPr>
                <w:sz w:val="18"/>
              </w:rPr>
              <w:t>Ex. : annonce du RGAA 5 (03/2026), échéance AI Act du 02/08/2026</w:t>
            </w:r>
          </w:p>
        </w:tc>
      </w:tr>
    </w:tbl>
    <w:p w14:paraId="62E9F3AD" w14:textId="77777777" w:rsidR="00030349" w:rsidRDefault="00030349"/>
    <w:p w14:paraId="4436176D" w14:textId="77777777" w:rsidR="00030349" w:rsidRDefault="00000000">
      <w:r>
        <w:rPr>
          <w:b/>
        </w:rPr>
        <w:t>Exemples de messages clés issus de la présente veille :</w:t>
      </w:r>
    </w:p>
    <w:p w14:paraId="6A2D99CB" w14:textId="77777777" w:rsidR="00030349" w:rsidRDefault="00000000">
      <w:pPr>
        <w:pStyle w:val="Listenumros"/>
      </w:pPr>
      <w:r>
        <w:t>« Le RGAA 5 arrive fin 2026 : nous concevons en 4.1.2 dès maintenant, nos déclarations resteront valables 18 mois. »</w:t>
      </w:r>
    </w:p>
    <w:p w14:paraId="727201D8" w14:textId="77777777" w:rsidR="00030349" w:rsidRDefault="00000000">
      <w:pPr>
        <w:pStyle w:val="Listenumros"/>
      </w:pPr>
      <w:r>
        <w:t>« L'AI Act s'applique généralement au 2 août 2026 : le composant IA prévu en lot 3 a désormais un calendrier réglementaire à respecter. »</w:t>
      </w:r>
    </w:p>
    <w:p w14:paraId="1ABDBA66" w14:textId="7AAC61C8" w:rsidR="00030349" w:rsidRDefault="00000000">
      <w:pPr>
        <w:pStyle w:val="Listenumros"/>
      </w:pPr>
      <w:r>
        <w:t xml:space="preserve">« Un socle 100 % open source Apache 2.0 couvre le lot 1 sans </w:t>
      </w:r>
      <w:proofErr w:type="spellStart"/>
      <w:r>
        <w:t>coût</w:t>
      </w:r>
      <w:proofErr w:type="spellEnd"/>
      <w:r>
        <w:t xml:space="preserve"> de </w:t>
      </w:r>
      <w:proofErr w:type="spellStart"/>
      <w:r>
        <w:t>licence</w:t>
      </w:r>
      <w:proofErr w:type="spellEnd"/>
      <w:r>
        <w:t xml:space="preserve"> la vigilance </w:t>
      </w:r>
      <w:proofErr w:type="spellStart"/>
      <w:r>
        <w:t>porte</w:t>
      </w:r>
      <w:proofErr w:type="spellEnd"/>
      <w:r>
        <w:t xml:space="preserve"> sur les changements de licence (cas Soda Core). »</w:t>
      </w:r>
    </w:p>
    <w:p w14:paraId="7BA4A980" w14:textId="01E168E3" w:rsidR="00030349" w:rsidRDefault="00030349"/>
    <w:sectPr w:rsidR="000303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2469858"/>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69FC832A"/>
    <w:lvl w:ilvl="0">
      <w:start w:val="1"/>
      <w:numFmt w:val="bullet"/>
      <w:pStyle w:val="Listepuces"/>
      <w:lvlText w:val=""/>
      <w:lvlJc w:val="left"/>
      <w:pPr>
        <w:tabs>
          <w:tab w:val="num" w:pos="360"/>
        </w:tabs>
        <w:ind w:left="360" w:hanging="360"/>
      </w:pPr>
      <w:rPr>
        <w:rFonts w:ascii="Symbol" w:hAnsi="Symbol" w:hint="default"/>
      </w:rPr>
    </w:lvl>
  </w:abstractNum>
  <w:num w:numId="1" w16cid:durableId="1175799080">
    <w:abstractNumId w:val="8"/>
  </w:num>
  <w:num w:numId="2" w16cid:durableId="1999067651">
    <w:abstractNumId w:val="6"/>
  </w:num>
  <w:num w:numId="3" w16cid:durableId="286745484">
    <w:abstractNumId w:val="5"/>
  </w:num>
  <w:num w:numId="4" w16cid:durableId="1081754167">
    <w:abstractNumId w:val="4"/>
  </w:num>
  <w:num w:numId="5" w16cid:durableId="188029917">
    <w:abstractNumId w:val="7"/>
  </w:num>
  <w:num w:numId="6" w16cid:durableId="1798143165">
    <w:abstractNumId w:val="3"/>
  </w:num>
  <w:num w:numId="7" w16cid:durableId="1204095376">
    <w:abstractNumId w:val="2"/>
  </w:num>
  <w:num w:numId="8" w16cid:durableId="2004549801">
    <w:abstractNumId w:val="1"/>
  </w:num>
  <w:num w:numId="9" w16cid:durableId="2079283254">
    <w:abstractNumId w:val="0"/>
  </w:num>
  <w:num w:numId="10" w16cid:durableId="407576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49"/>
    <w:rsid w:val="00034616"/>
    <w:rsid w:val="0006063C"/>
    <w:rsid w:val="0015074B"/>
    <w:rsid w:val="0029639D"/>
    <w:rsid w:val="00326F90"/>
    <w:rsid w:val="007E2AA4"/>
    <w:rsid w:val="0084255C"/>
    <w:rsid w:val="00AA1D8D"/>
    <w:rsid w:val="00B47730"/>
    <w:rsid w:val="00CB0664"/>
    <w:rsid w:val="00FC693F"/>
    <w:rsid w:val="00FC6ECB"/>
    <w:rsid w:val="00FF4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3F44B"/>
  <w14:defaultImageDpi w14:val="300"/>
  <w15:docId w15:val="{8956B099-E1A6-4706-B376-37EB2959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3089</Words>
  <Characters>16991</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ouassim megrad</cp:lastModifiedBy>
  <cp:revision>4</cp:revision>
  <dcterms:created xsi:type="dcterms:W3CDTF">2013-12-23T23:15:00Z</dcterms:created>
  <dcterms:modified xsi:type="dcterms:W3CDTF">2026-07-20T10:35:00Z</dcterms:modified>
  <cp:category/>
</cp:coreProperties>
</file>